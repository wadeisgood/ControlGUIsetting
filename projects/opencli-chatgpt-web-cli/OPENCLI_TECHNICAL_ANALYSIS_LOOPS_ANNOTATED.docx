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OpenCLI 技術解析報告</w:t>
      </w:r>
    </w:p>
    <w:p>
      <w:r>
        <w:rPr>
          <w:i/>
          <w:sz w:val="24"/>
        </w:rPr>
        <w:t>以 Ubuntu / Chrome / ChatGPT Web Adapter 開發案例為中心的系統分析</w:t>
      </w:r>
    </w:p>
    <w:p/>
    <w:p>
      <w:r>
        <w:rPr>
          <w:b/>
          <w:sz w:val="28"/>
        </w:rPr>
        <w:t>一、前言</w:t>
      </w:r>
    </w:p>
    <w:p/>
    <w:p>
      <w:r>
        <w:t>本報告的目的，不是單純列出 OpenCLI 的使用指令，而是從實際工程實作的角度，解析 OpenCLI 在本機環境中的執行模型、模組分工、瀏覽器控制路徑，以及如何以它為基礎，擴充出一個可在 Ubuntu 上操作 ChatGPT 網頁版的 CLI Adapter。</w:t>
      </w:r>
    </w:p>
    <w:p/>
    <w:p>
      <w:r>
        <w:t>這份報告以一個具體案例為核心：原本內建的 `opencli chatgpt` 命令在 Ubuntu 環境中無法達成需求，原因並不只是平台不同，而是其實作路徑本身偏向 macOS Desktop App automation，而不是 ChatGPT Web automation。因此，真正的工程任務不是修補既有命令，而是理解 OpenCLI 的抽象層與執行機制，並基於其 browser/page 能力設計新的 `chatgpt-web` adapter。</w:t>
      </w:r>
    </w:p>
    <w:p/>
    <w:p>
      <w:r>
        <w:t>本報告將從環境條件、系統架構、程式結構、模組責任、問題分析、修正策略、Codex 輔助開發流程、測試結果與後續工程建議等面向進行完整說明。</w:t>
      </w:r>
    </w:p>
    <w:p/>
    <w:p>
      <w:r>
        <w:rPr>
          <w:b/>
          <w:sz w:val="28"/>
        </w:rPr>
        <w:t>二、專案背景與需求定義</w:t>
      </w:r>
    </w:p>
    <w:p/>
    <w:p>
      <w:r>
        <w:t>在這次任務中，需求可以明確表述如下：</w:t>
      </w:r>
    </w:p>
    <w:p/>
    <w:p>
      <w:r>
        <w:t>1. 在 Ubuntu / Linux 環境中使用 OpenCLI</w:t>
      </w:r>
    </w:p>
    <w:p>
      <w:r>
        <w:t>2. 依賴 Google Chrome 既有登入狀態</w:t>
      </w:r>
    </w:p>
    <w:p>
      <w:r>
        <w:t>3. 讓 CLI 可以操作 ChatGPT 網頁版，而不是 ChatGPT Desktop App</w:t>
      </w:r>
    </w:p>
    <w:p>
      <w:r>
        <w:t>4. 能以命令列形式執行以下動作：</w:t>
      </w:r>
    </w:p>
    <w:p>
      <w:r>
        <w:t xml:space="preserve">   - 開啟 ChatGPT</w:t>
      </w:r>
    </w:p>
    <w:p>
      <w:r>
        <w:t xml:space="preserve">   - 建立新對話</w:t>
      </w:r>
    </w:p>
    <w:p>
      <w:r>
        <w:t xml:space="preserve">   - 送出 prompt</w:t>
      </w:r>
    </w:p>
    <w:p>
      <w:r>
        <w:t xml:space="preserve">   - 讀取回應</w:t>
      </w:r>
    </w:p>
    <w:p>
      <w:r>
        <w:t xml:space="preserve">   - 回報當前狀態</w:t>
      </w:r>
    </w:p>
    <w:p/>
    <w:p>
      <w:r>
        <w:t>這類需求本質上屬於「Browser-backed CLI」問題，也就是把一個原本需要在瀏覽器內互動的網站操作流程，轉成可以在命令列中調用的 deterministic interface。</w:t>
      </w:r>
    </w:p>
    <w:p/>
    <w:p>
      <w:r>
        <w:t>如果從工具定位來看，OpenCLI 本身就是為這類問題而設計的；但問題在於內建的 ChatGPT adapter 並未採用 Browser-backed 路徑，而是採取 OS-level desktop automation。於是，需求與現有命令之間產生了落差。</w:t>
      </w:r>
    </w:p>
    <w:p/>
    <w:p>
      <w:r>
        <w:rPr>
          <w:b/>
          <w:sz w:val="28"/>
        </w:rPr>
        <w:t>三、環境盤點與前置條件</w:t>
      </w:r>
    </w:p>
    <w:p/>
    <w:p>
      <w:r>
        <w:t>要讓 OpenCLI 類型的工具真正可用，前置條件遠比一個 `npm install` 複雜。這次實際工作中整理與驗證完成的環境包括：</w:t>
      </w:r>
    </w:p>
    <w:p/>
    <w:p>
      <w:pPr>
        <w:pStyle w:val="ListBullet"/>
      </w:pPr>
      <w:r>
        <w:t>Google Chrome Stable</w:t>
      </w:r>
    </w:p>
    <w:p>
      <w:pPr>
        <w:pStyle w:val="ListBullet"/>
      </w:pPr>
      <w:r>
        <w:t>Node.js 22</w:t>
      </w:r>
    </w:p>
    <w:p>
      <w:pPr>
        <w:pStyle w:val="ListBullet"/>
      </w:pPr>
      <w:r>
        <w:t>npm</w:t>
      </w:r>
    </w:p>
    <w:p>
      <w:pPr>
        <w:pStyle w:val="ListBullet"/>
      </w:pPr>
      <w:r>
        <w:t>OpenCLI</w:t>
      </w:r>
    </w:p>
    <w:p>
      <w:pPr>
        <w:pStyle w:val="ListBullet"/>
      </w:pPr>
      <w:r>
        <w:t>OpenAI Codex CLI</w:t>
      </w:r>
    </w:p>
    <w:p>
      <w:pPr>
        <w:pStyle w:val="ListBullet"/>
      </w:pPr>
      <w:r>
        <w:t>OpenCLI daemon</w:t>
      </w:r>
    </w:p>
    <w:p>
      <w:pPr>
        <w:pStyle w:val="ListBullet"/>
      </w:pPr>
      <w:r>
        <w:t>OpenCLI browser extension</w:t>
      </w:r>
    </w:p>
    <w:p/>
    <w:p>
      <w:r>
        <w:t>其中最重要的不是安裝本身，而是下列條件必須同時成立：</w:t>
      </w:r>
    </w:p>
    <w:p/>
    <w:p>
      <w:r>
        <w:t>3.1 Chrome 可作為執行載體</w:t>
      </w:r>
    </w:p>
    <w:p>
      <w:r>
        <w:t>OpenCLI 不是只靠 HTTP request 擷取網站資料。對於互動式網站操作，它依賴真實的瀏覽器 session。因此 Chrome 不只是顯示容器，而是整個 automation path 的核心。</w:t>
      </w:r>
    </w:p>
    <w:p/>
    <w:p>
      <w:r>
        <w:t>3.2 Browser extension 已正常連線</w:t>
      </w:r>
    </w:p>
    <w:p>
      <w:r>
        <w:t>OpenCLI 需要透過 browser extension 與 daemon 建立 browser bridge。如果 extension 未連線，即便本機安裝了 opencli，很多依賴頁面操作的命令也無法工作。</w:t>
      </w:r>
    </w:p>
    <w:p/>
    <w:p>
      <w:r>
        <w:t>3.3 Daemon 正常運作</w:t>
      </w:r>
    </w:p>
    <w:p>
      <w:r>
        <w:t>OpenCLI 的 browser operations 背後需要 daemon 提供命令執行橋接，例如頁面導向、evaluate、CDP 指令傳遞等。如果 daemon 未啟動，CLI 無法完成實際 automation。</w:t>
      </w:r>
    </w:p>
    <w:p/>
    <w:p>
      <w:r>
        <w:t>3.4 Browser session 已登入</w:t>
      </w:r>
    </w:p>
    <w:p>
      <w:r>
        <w:t>對 ChatGPT、X、Bilibili、YouTube 等服務來說，OpenCLI 的優勢之一是直接重用本機瀏覽器既有登入狀態。因此使用者的登入 session 必須已存在於 Chrome 裡。</w:t>
      </w:r>
    </w:p>
    <w:p/>
    <w:p>
      <w:r>
        <w:t>3.5 驗證方式</w:t>
      </w:r>
    </w:p>
    <w:p>
      <w:r>
        <w:t>這些條件最後透過 `opencli doctor` 完成驗證。doctor 結果顯示：</w:t>
      </w:r>
    </w:p>
    <w:p/>
    <w:p>
      <w:pPr>
        <w:pStyle w:val="ListBullet"/>
      </w:pPr>
      <w:r>
        <w:t>daemon 正常</w:t>
      </w:r>
    </w:p>
    <w:p>
      <w:pPr>
        <w:pStyle w:val="ListBullet"/>
      </w:pPr>
      <w:r>
        <w:t>extension 已連線</w:t>
      </w:r>
    </w:p>
    <w:p>
      <w:pPr>
        <w:pStyle w:val="ListBullet"/>
      </w:pPr>
      <w:r>
        <w:t>connectivity 正常</w:t>
      </w:r>
    </w:p>
    <w:p/>
    <w:p>
      <w:r>
        <w:t>這代表 browser bridge 的整條路徑已建立完成，具備開發新 adapter 的基礎。</w:t>
      </w:r>
    </w:p>
    <w:p/>
    <w:p>
      <w:r>
        <w:rPr>
          <w:b/>
          <w:sz w:val="28"/>
        </w:rPr>
        <w:t>四、OpenCLI 的系統架構觀察</w:t>
      </w:r>
    </w:p>
    <w:p/>
    <w:p>
      <w:r>
        <w:t>圖 1：OpenCLI 系統架構圖</w:t>
      </w:r>
    </w:p>
    <w:p>
      <w:r>
        <w:drawing>
          <wp:inline xmlns:a="http://schemas.openxmlformats.org/drawingml/2006/main" xmlns:pic="http://schemas.openxmlformats.org/drawingml/2006/picture">
            <wp:extent cx="5669280" cy="1947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-opencli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79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2：內建 chatgpt 與 chatgpt-web adapter 分層比較</w:t>
      </w:r>
    </w:p>
    <w:p>
      <w:r>
        <w:drawing>
          <wp:inline xmlns:a="http://schemas.openxmlformats.org/drawingml/2006/main" xmlns:pic="http://schemas.openxmlformats.org/drawingml/2006/picture">
            <wp:extent cx="5669280" cy="3015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-adapter-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5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3：chatgpt-web ask 流程圖</w:t>
      </w:r>
    </w:p>
    <w:p>
      <w:r>
        <w:drawing>
          <wp:inline xmlns:a="http://schemas.openxmlformats.org/drawingml/2006/main" xmlns:pic="http://schemas.openxmlformats.org/drawingml/2006/picture">
            <wp:extent cx="5669280" cy="169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-ask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950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圖 4：ask 除錯問題地圖</w:t>
      </w:r>
    </w:p>
    <w:p>
      <w:r>
        <w:drawing>
          <wp:inline xmlns:a="http://schemas.openxmlformats.org/drawingml/2006/main" xmlns:pic="http://schemas.openxmlformats.org/drawingml/2006/picture">
            <wp:extent cx="5669280" cy="21068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-debugging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68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t>從實際安裝結構來看，OpenCLI 的設計有一個很重要的特色：它將「核心執行程式」與「使用者層 adapter / 配置」分離。</w:t>
      </w:r>
    </w:p>
    <w:p/>
    <w:p>
      <w:r>
        <w:t>4.1 使用者層目錄</w:t>
      </w:r>
    </w:p>
    <w:p>
      <w:r>
        <w:t>使用者層的主要資料位於：</w:t>
      </w:r>
    </w:p>
    <w:p/>
    <w:p>
      <w:pPr>
        <w:pStyle w:val="ListBullet"/>
      </w:pPr>
      <w:r>
        <w:t>~/.opencli/</w:t>
      </w:r>
    </w:p>
    <w:p/>
    <w:p>
      <w:r>
        <w:t>這裡包含：</w:t>
      </w:r>
    </w:p>
    <w:p>
      <w:pPr>
        <w:pStyle w:val="ListBullet"/>
      </w:pPr>
      <w:r>
        <w:t>adapter manifest</w:t>
      </w:r>
    </w:p>
    <w:p>
      <w:pPr>
        <w:pStyle w:val="ListBullet"/>
      </w:pPr>
      <w:r>
        <w:t>clis 目錄</w:t>
      </w:r>
    </w:p>
    <w:p>
      <w:pPr>
        <w:pStyle w:val="ListBullet"/>
      </w:pPr>
      <w:r>
        <w:t>browser 相關檔案</w:t>
      </w:r>
    </w:p>
    <w:p>
      <w:pPr>
        <w:pStyle w:val="ListBullet"/>
      </w:pPr>
      <w:r>
        <w:t>本地插件與額外依賴</w:t>
      </w:r>
    </w:p>
    <w:p>
      <w:pPr>
        <w:pStyle w:val="ListBullet"/>
      </w:pPr>
      <w:r>
        <w:t>本機 adapter 的可編輯實作</w:t>
      </w:r>
    </w:p>
    <w:p/>
    <w:p>
      <w:r>
        <w:t>4.2 套件層目錄</w:t>
      </w:r>
    </w:p>
    <w:p>
      <w:r>
        <w:t>OpenCLI 的核心程式通常位於全域 npm 套件路徑，例如：</w:t>
      </w:r>
    </w:p>
    <w:p/>
    <w:p>
      <w:pPr>
        <w:pStyle w:val="ListBullet"/>
      </w:pPr>
      <w:r>
        <w:t>~/.npm-global/lib/node_modules/@jackwener/opencli/</w:t>
      </w:r>
    </w:p>
    <w:p/>
    <w:p>
      <w:r>
        <w:t>這裡包含：</w:t>
      </w:r>
    </w:p>
    <w:p>
      <w:pPr>
        <w:pStyle w:val="ListBullet"/>
      </w:pPr>
      <w:r>
        <w:t>browser abstraction</w:t>
      </w:r>
    </w:p>
    <w:p>
      <w:pPr>
        <w:pStyle w:val="ListBullet"/>
      </w:pPr>
      <w:r>
        <w:t>registry API</w:t>
      </w:r>
    </w:p>
    <w:p>
      <w:pPr>
        <w:pStyle w:val="ListBullet"/>
      </w:pPr>
      <w:r>
        <w:t>daemon runtime</w:t>
      </w:r>
    </w:p>
    <w:p>
      <w:pPr>
        <w:pStyle w:val="ListBullet"/>
      </w:pPr>
      <w:r>
        <w:t>base page / CDP utilities</w:t>
      </w:r>
    </w:p>
    <w:p>
      <w:pPr>
        <w:pStyle w:val="ListBullet"/>
      </w:pPr>
      <w:r>
        <w:t>各種內建核心支援模組</w:t>
      </w:r>
    </w:p>
    <w:p/>
    <w:p>
      <w:r>
        <w:t>4.3 工程上的意義</w:t>
      </w:r>
    </w:p>
    <w:p>
      <w:r>
        <w:t>這種分層讓 OpenCLI 很適合做本地客製化：</w:t>
      </w:r>
    </w:p>
    <w:p/>
    <w:p>
      <w:r>
        <w:t>1. 使用者可以在 ~/.opencli/clis/ 新增命令</w:t>
      </w:r>
    </w:p>
    <w:p>
      <w:r>
        <w:t>2. 不需要直接改 npm 套件本體</w:t>
      </w:r>
    </w:p>
    <w:p>
      <w:r>
        <w:t>3. 更新 OpenCLI 核心與本地 adapter 可以分開進行</w:t>
      </w:r>
    </w:p>
    <w:p>
      <w:r>
        <w:t>4. 非常適合讓 AI Agent 在本機迭代新 CLI 能力</w:t>
      </w:r>
    </w:p>
    <w:p/>
    <w:p>
      <w:r>
        <w:t>這一點對本次 `chatgpt-web` adapter 的開發極其重要。因為我們不必修改 OpenCLI 核心，只要新增新的 adapter 即可。</w:t>
      </w:r>
    </w:p>
    <w:p/>
    <w:p>
      <w:r>
        <w:rPr>
          <w:b/>
          <w:sz w:val="28"/>
        </w:rPr>
        <w:t>五、Browser / Page 抽象層的角色</w:t>
      </w:r>
    </w:p>
    <w:p/>
    <w:p>
      <w:r>
        <w:t>OpenCLI 能把網站轉成 CLI，不是靠單純抓 HTML，而是透過 browser/page abstraction。這層能力大致集中在以下模組：</w:t>
      </w:r>
    </w:p>
    <w:p/>
    <w:p>
      <w:pPr>
        <w:pStyle w:val="ListBullet"/>
      </w:pPr>
      <w:r>
        <w:t>dist/src/browser/page.js</w:t>
      </w:r>
    </w:p>
    <w:p>
      <w:pPr>
        <w:pStyle w:val="ListBullet"/>
      </w:pPr>
      <w:r>
        <w:t>dist/src/browser/cdp.js</w:t>
      </w:r>
    </w:p>
    <w:p>
      <w:pPr>
        <w:pStyle w:val="ListBullet"/>
      </w:pPr>
      <w:r>
        <w:t>dist/src/browser/*</w:t>
      </w:r>
    </w:p>
    <w:p/>
    <w:p>
      <w:r>
        <w:t>從 `Page` 類別可觀察到的能力包括：</w:t>
      </w:r>
    </w:p>
    <w:p/>
    <w:p>
      <w:pPr>
        <w:pStyle w:val="ListBullet"/>
      </w:pPr>
      <w:r>
        <w:t>goto(url)：導向指定頁面</w:t>
      </w:r>
    </w:p>
    <w:p>
      <w:pPr>
        <w:pStyle w:val="ListBullet"/>
      </w:pPr>
      <w:r>
        <w:t>evaluate(js)：在頁面上下文執行 JavaScript</w:t>
      </w:r>
    </w:p>
    <w:p>
      <w:pPr>
        <w:pStyle w:val="ListBullet"/>
      </w:pPr>
      <w:r>
        <w:t>tabs() / selectTab()：管理 browser tabs</w:t>
      </w:r>
    </w:p>
    <w:p>
      <w:pPr>
        <w:pStyle w:val="ListBullet"/>
      </w:pPr>
      <w:r>
        <w:t>screenshot()：擷取頁面畫面</w:t>
      </w:r>
    </w:p>
    <w:p>
      <w:pPr>
        <w:pStyle w:val="ListBullet"/>
      </w:pPr>
      <w:r>
        <w:t>cdp(...)：透過 CDP 執行更低階控制</w:t>
      </w:r>
    </w:p>
    <w:p>
      <w:pPr>
        <w:pStyle w:val="ListBullet"/>
      </w:pPr>
      <w:r>
        <w:t>insertText(...)：插入文字</w:t>
      </w:r>
    </w:p>
    <w:p>
      <w:pPr>
        <w:pStyle w:val="ListBullet"/>
      </w:pPr>
      <w:r>
        <w:t>setFileInput(...)：設定 file input</w:t>
      </w:r>
    </w:p>
    <w:p>
      <w:pPr>
        <w:pStyle w:val="ListBullet"/>
      </w:pPr>
      <w:r>
        <w:t>network capture / intercept 類能力</w:t>
      </w:r>
    </w:p>
    <w:p/>
    <w:p>
      <w:r>
        <w:t>5.1 工程上的意義</w:t>
      </w:r>
    </w:p>
    <w:p>
      <w:r>
        <w:t>這表示 OpenCLI 並不是一個單純「網站爬蟲 CLI」。對需要登入、需要互動、需要保持單頁應用狀態的網站來說，它比較像是一層建立在 Chrome session 之上的 automation SDK，再透過 registry 包裝成命令列介面。</w:t>
      </w:r>
    </w:p>
    <w:p/>
    <w:p>
      <w:r>
        <w:t>換句話說，OpenCLI 的真正優勢不是「抓資料」，而是：</w:t>
      </w:r>
    </w:p>
    <w:p/>
    <w:p>
      <w:pPr>
        <w:pStyle w:val="ListBullet"/>
      </w:pPr>
      <w:r>
        <w:t>重用 session</w:t>
      </w:r>
    </w:p>
    <w:p>
      <w:pPr>
        <w:pStyle w:val="ListBullet"/>
      </w:pPr>
      <w:r>
        <w:t>保留前端應用狀態</w:t>
      </w:r>
    </w:p>
    <w:p>
      <w:pPr>
        <w:pStyle w:val="ListBullet"/>
      </w:pPr>
      <w:r>
        <w:t>在頁面內執行邏輯</w:t>
      </w:r>
    </w:p>
    <w:p>
      <w:pPr>
        <w:pStyle w:val="ListBullet"/>
      </w:pPr>
      <w:r>
        <w:t>把這些能力統一暴露成 CLI</w:t>
      </w:r>
    </w:p>
    <w:p/>
    <w:p>
      <w:r>
        <w:rPr>
          <w:b/>
          <w:sz w:val="28"/>
        </w:rPr>
        <w:t>六、Registry 機制與命令定義模式</w:t>
      </w:r>
    </w:p>
    <w:p/>
    <w:p>
      <w:r>
        <w:t>OpenCLI 的命令通常透過 `cli({...})` 註冊。這裡反映出它的 registry-driven 設計。</w:t>
      </w:r>
    </w:p>
    <w:p/>
    <w:p>
      <w:r>
        <w:t>典型命令定義包含：</w:t>
      </w:r>
    </w:p>
    <w:p/>
    <w:p>
      <w:pPr>
        <w:pStyle w:val="ListBullet"/>
      </w:pPr>
      <w:r>
        <w:t>site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strategy</w:t>
      </w:r>
    </w:p>
    <w:p>
      <w:pPr>
        <w:pStyle w:val="ListBullet"/>
      </w:pPr>
      <w:r>
        <w:t>browser</w:t>
      </w:r>
    </w:p>
    <w:p>
      <w:pPr>
        <w:pStyle w:val="ListBullet"/>
      </w:pPr>
      <w:r>
        <w:t>args</w:t>
      </w:r>
    </w:p>
    <w:p>
      <w:pPr>
        <w:pStyle w:val="ListBullet"/>
      </w:pPr>
      <w:r>
        <w:t>columns</w:t>
      </w:r>
    </w:p>
    <w:p>
      <w:pPr>
        <w:pStyle w:val="ListBullet"/>
      </w:pPr>
      <w:r>
        <w:t>func</w:t>
      </w:r>
    </w:p>
    <w:p/>
    <w:p>
      <w:r>
        <w:t>6.1 對 adapter 開發的意義</w:t>
      </w:r>
    </w:p>
    <w:p>
      <w:r>
        <w:t>這讓新命令不需要侵入 OpenCLI 核心，而只需要：</w:t>
      </w:r>
    </w:p>
    <w:p/>
    <w:p>
      <w:r>
        <w:t>1. 放到正確位置</w:t>
      </w:r>
    </w:p>
    <w:p>
      <w:r>
        <w:t>2. 正確註冊</w:t>
      </w:r>
    </w:p>
    <w:p>
      <w:r>
        <w:t>3. 使用 browser/page 能力</w:t>
      </w:r>
    </w:p>
    <w:p>
      <w:r>
        <w:t>4. 輸出符合 OpenCLI CLI 風格的結果</w:t>
      </w:r>
    </w:p>
    <w:p/>
    <w:p>
      <w:r>
        <w:t>對本次任務而言，這就是 `chatgpt-web` 能被自然加入 `opencli list` 的原因。</w:t>
      </w:r>
    </w:p>
    <w:p/>
    <w:p>
      <w:r>
        <w:rPr>
          <w:b/>
          <w:sz w:val="28"/>
        </w:rPr>
        <w:t>七、Page 抽象層與控制迴圈的程式解析</w:t>
      </w:r>
    </w:p>
    <w:p/>
    <w:p>
      <w:r>
        <w:t>補充章節：chatgpt-web ask 的控制迴圈與程式註解</w:t>
      </w:r>
    </w:p>
    <w:p/>
    <w:p>
      <w:r>
        <w:t>這一節專門解釋 `chatgpt-web ask` 的流程，目的不是只讓讀者知道它「做了哪些步驟」，而是讓讀者理解：</w:t>
      </w:r>
    </w:p>
    <w:p/>
    <w:p>
      <w:r>
        <w:t>1. 每一個步驟實際上在做什麼</w:t>
      </w:r>
    </w:p>
    <w:p>
      <w:r>
        <w:t>2. 哪些地方形成了「命令轉發迴圈」</w:t>
      </w:r>
    </w:p>
    <w:p>
      <w:r>
        <w:t>3. 哪些地方形成了「狀態輪詢迴圈」</w:t>
      </w:r>
    </w:p>
    <w:p>
      <w:r>
        <w:t>4. 為什麼這些迴圈對 ChatGPT 這種 SPA 網站是必要的</w:t>
      </w:r>
    </w:p>
    <w:p/>
    <w:p>
      <w:r>
        <w:rPr>
          <w:b/>
          <w:sz w:val="28"/>
        </w:rPr>
        <w:t>一、先看高階流程</w:t>
      </w:r>
    </w:p>
    <w:p/>
    <w:p>
      <w:r>
        <w:t>`chatgpt-web ask` 的高階流程如下：</w:t>
      </w:r>
    </w:p>
    <w:p/>
    <w:p>
      <w:r>
        <w:t>1. `goto(ChatGPT)`</w:t>
      </w:r>
    </w:p>
    <w:p>
      <w:r>
        <w:t>2. `waitForReady()`</w:t>
      </w:r>
    </w:p>
    <w:p>
      <w:r>
        <w:t>3. `clickNewChat()`</w:t>
      </w:r>
    </w:p>
    <w:p>
      <w:r>
        <w:t>4. `focusComposerAndType()`</w:t>
      </w:r>
    </w:p>
    <w:p>
      <w:r>
        <w:t>5. `submitComposer()`</w:t>
      </w:r>
    </w:p>
    <w:p>
      <w:r>
        <w:t>6. `waitForAssistantResponse()`</w:t>
      </w:r>
    </w:p>
    <w:p>
      <w:r>
        <w:t>7. 回傳 assistant text</w:t>
      </w:r>
    </w:p>
    <w:p/>
    <w:p>
      <w:r>
        <w:t>如果只看這 7 步，會覺得這像一般自動化腳本，但實際上每一步底下都還有更細的命令流與狀態判斷。</w:t>
      </w:r>
    </w:p>
    <w:p/>
    <w:p>
      <w:r>
        <w:rPr>
          <w:b/>
          <w:sz w:val="28"/>
        </w:rPr>
        <w:t>二、第一層迴圈：命令轉發迴圈</w:t>
      </w:r>
    </w:p>
    <w:p/>
    <w:p>
      <w:r>
        <w:t>OpenCLI 的 `Page` 抽象層，並不是直接控制 Chrome。它的實際模式是：</w:t>
      </w:r>
    </w:p>
    <w:p/>
    <w:p>
      <w:r>
        <w:t>Adapter / CLI</w:t>
      </w:r>
    </w:p>
    <w:p>
      <w:r>
        <w:t xml:space="preserve">    ↓</w:t>
      </w:r>
    </w:p>
    <w:p>
      <w:r>
        <w:t>Page abstraction</w:t>
      </w:r>
    </w:p>
    <w:p>
      <w:r>
        <w:t xml:space="preserve">    ↓</w:t>
      </w:r>
    </w:p>
    <w:p>
      <w:r>
        <w:t>sendCommand(...)</w:t>
      </w:r>
    </w:p>
    <w:p>
      <w:r>
        <w:t xml:space="preserve">    ↓</w:t>
      </w:r>
    </w:p>
    <w:p>
      <w:r>
        <w:t>OpenCLI daemon</w:t>
      </w:r>
    </w:p>
    <w:p>
      <w:r>
        <w:t xml:space="preserve">    ↓</w:t>
      </w:r>
    </w:p>
    <w:p>
      <w:r>
        <w:t>Browser extension / CDP</w:t>
      </w:r>
    </w:p>
    <w:p>
      <w:r>
        <w:t xml:space="preserve">    ↓</w:t>
      </w:r>
    </w:p>
    <w:p>
      <w:r>
        <w:t>Google Chrome</w:t>
      </w:r>
    </w:p>
    <w:p>
      <w:r>
        <w:t xml:space="preserve">    ↓</w:t>
      </w:r>
    </w:p>
    <w:p>
      <w:r>
        <w:t>結果回傳</w:t>
      </w:r>
    </w:p>
    <w:p/>
    <w:p>
      <w:r>
        <w:t>也就是說，每呼叫一次：</w:t>
      </w:r>
    </w:p>
    <w:p/>
    <w:p>
      <w:pPr>
        <w:pStyle w:val="ListBullet"/>
      </w:pPr>
      <w:r>
        <w:t>`goto()`</w:t>
      </w:r>
    </w:p>
    <w:p>
      <w:pPr>
        <w:pStyle w:val="ListBullet"/>
      </w:pPr>
      <w:r>
        <w:t>`evaluate()`</w:t>
      </w:r>
    </w:p>
    <w:p>
      <w:pPr>
        <w:pStyle w:val="ListBullet"/>
      </w:pPr>
      <w:r>
        <w:t>`screenshot()`</w:t>
      </w:r>
    </w:p>
    <w:p>
      <w:pPr>
        <w:pStyle w:val="ListBullet"/>
      </w:pPr>
      <w:r>
        <w:t>`cdp()`</w:t>
      </w:r>
    </w:p>
    <w:p>
      <w:pPr>
        <w:pStyle w:val="ListBullet"/>
      </w:pPr>
      <w:r>
        <w:t>`insertText()`</w:t>
      </w:r>
    </w:p>
    <w:p/>
    <w:p>
      <w:r>
        <w:t>最後都會變成一次「命令送出 → daemon 執行 → 結果回傳」的控制迴圈。</w:t>
      </w:r>
    </w:p>
    <w:p/>
    <w:p>
      <w:r>
        <w:t>這是理解 OpenCLI 的第一個關鍵：</w:t>
      </w:r>
    </w:p>
    <w:p>
      <w:r>
        <w:t>**Page API 不是瀏覽器本身，而是瀏覽器控制命令的中介層。**</w:t>
      </w:r>
    </w:p>
    <w:p/>
    <w:p>
      <w:r>
        <w:rPr>
          <w:b/>
          <w:sz w:val="28"/>
        </w:rPr>
        <w:t>三、程式碼範例 1：goto(url)</w:t>
      </w:r>
    </w:p>
    <w:p/>
    <w:p>
      <w:r>
        <w:t>以下是 `Page.goto()` 的關鍵邏輯（概念化摘錄）：</w:t>
      </w:r>
    </w:p>
    <w:p/>
    <w:p>
      <w:r>
        <w:rPr>
          <w:rFonts w:ascii="Courier New" w:hAnsi="Courier New"/>
          <w:sz w:val="18"/>
        </w:rPr>
        <w:t>async goto(url, options) {</w:t>
        <w:br/>
      </w:r>
      <w:r>
        <w:rPr>
          <w:rFonts w:ascii="Courier New" w:hAnsi="Courier New"/>
          <w:sz w:val="18"/>
        </w:rPr>
        <w:t xml:space="preserve">    const result = await sendCommand('navigate', {</w:t>
        <w:br/>
      </w:r>
      <w:r>
        <w:rPr>
          <w:rFonts w:ascii="Courier New" w:hAnsi="Courier New"/>
          <w:sz w:val="18"/>
        </w:rPr>
        <w:t xml:space="preserve">        url,</w:t>
        <w:br/>
      </w:r>
      <w:r>
        <w:rPr>
          <w:rFonts w:ascii="Courier New" w:hAnsi="Courier New"/>
          <w:sz w:val="18"/>
        </w:rPr>
        <w:t xml:space="preserve">        ...this._cmdOpts(),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(result?.tabId) {</w:t>
        <w:br/>
      </w:r>
      <w:r>
        <w:rPr>
          <w:rFonts w:ascii="Courier New" w:hAnsi="Courier New"/>
          <w:sz w:val="18"/>
        </w:rPr>
        <w:t xml:space="preserve">        this._tabId = result.tabId;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this._lastUrl = url;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(options?.waitUntil !== 'none') {</w:t>
        <w:br/>
      </w:r>
      <w:r>
        <w:rPr>
          <w:rFonts w:ascii="Courier New" w:hAnsi="Courier New"/>
          <w:sz w:val="18"/>
        </w:rPr>
        <w:t xml:space="preserve">        const combinedCode = `${generateStealthJs()}\n${waitForDomStableJs(...)}`;</w:t>
        <w:br/>
      </w:r>
      <w:r>
        <w:rPr>
          <w:rFonts w:ascii="Courier New" w:hAnsi="Courier New"/>
          <w:sz w:val="18"/>
        </w:rPr>
        <w:t xml:space="preserve">        await sendCommand('exec', { code: combinedCode,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pPr>
        <w:pStyle w:val="ListBullet"/>
      </w:pPr>
      <w:r>
        <w:t>`sendCommand('navigate', ...)`</w:t>
      </w:r>
    </w:p>
    <w:p>
      <w:r>
        <w:t xml:space="preserve">  - 把「我要打開某個網址」這件事交給 daemon 去做</w:t>
      </w:r>
    </w:p>
    <w:p/>
    <w:p>
      <w:pPr>
        <w:pStyle w:val="ListBullet"/>
      </w:pPr>
      <w:r>
        <w:t>`result?.tabId`</w:t>
      </w:r>
    </w:p>
    <w:p>
      <w:r>
        <w:t xml:space="preserve">  - 若 Chrome 成功打開頁面，會回傳目前實際使用的 tabId</w:t>
      </w:r>
    </w:p>
    <w:p>
      <w:r>
        <w:t xml:space="preserve">  - 這個 tabId 會被記住，避免後面的命令跑到錯誤分頁</w:t>
      </w:r>
    </w:p>
    <w:p/>
    <w:p>
      <w:pPr>
        <w:pStyle w:val="ListBullet"/>
      </w:pPr>
      <w:r>
        <w:t>`this._lastUrl = url`</w:t>
      </w:r>
    </w:p>
    <w:p>
      <w:r>
        <w:t xml:space="preserve">  - 記住最後一次打開的是哪個網址</w:t>
      </w:r>
    </w:p>
    <w:p/>
    <w:p>
      <w:pPr>
        <w:pStyle w:val="ListBullet"/>
      </w:pPr>
      <w:r>
        <w:t>`sendCommand('exec', ...)`</w:t>
      </w:r>
    </w:p>
    <w:p>
      <w:r>
        <w:t xml:space="preserve">  - 導頁後，不是立刻就當成功</w:t>
      </w:r>
    </w:p>
    <w:p>
      <w:r>
        <w:t xml:space="preserve">  - 還會再送一段 JavaScript 到頁面裡檢查 DOM 是否穩定</w:t>
      </w:r>
    </w:p>
    <w:p>
      <w:r>
        <w:t xml:space="preserve">  - 這相當於「打開頁面之後，再確認頁面是不是可用」</w:t>
      </w:r>
    </w:p>
    <w:p/>
    <w:p>
      <w:r>
        <w:t>### 這裡形成的迴圈</w:t>
      </w:r>
    </w:p>
    <w:p/>
    <w:p>
      <w:r>
        <w:t>這段的迴圈不是 `for/while` 形式，而是：</w:t>
      </w:r>
    </w:p>
    <w:p/>
    <w:p>
      <w:r>
        <w:t>1. 送出 navigate 命令</w:t>
      </w:r>
    </w:p>
    <w:p>
      <w:r>
        <w:t>2. daemon 執行</w:t>
      </w:r>
    </w:p>
    <w:p>
      <w:r>
        <w:t>3. 回傳 tabId</w:t>
      </w:r>
    </w:p>
    <w:p>
      <w:r>
        <w:t>4. 再送一次 exec 命令</w:t>
      </w:r>
    </w:p>
    <w:p>
      <w:r>
        <w:t>5. 再取得穩定化結果</w:t>
      </w:r>
    </w:p>
    <w:p/>
    <w:p>
      <w:r>
        <w:t>所以它是「命令串接式控制迴圈」。</w:t>
      </w:r>
    </w:p>
    <w:p/>
    <w:p>
      <w:r>
        <w:rPr>
          <w:b/>
          <w:sz w:val="28"/>
        </w:rPr>
        <w:t>四、程式碼範例 2：evaluate(js)</w:t>
      </w:r>
    </w:p>
    <w:p/>
    <w:p>
      <w:r>
        <w:t>`evaluate()` 幾乎是 OpenCLI browser automation 最核心的方法：</w:t>
      </w:r>
    </w:p>
    <w:p/>
    <w:p>
      <w:r>
        <w:rPr>
          <w:rFonts w:ascii="Courier New" w:hAnsi="Courier New"/>
          <w:sz w:val="18"/>
        </w:rPr>
        <w:t>async evaluate(js) {</w:t>
        <w:br/>
      </w:r>
      <w:r>
        <w:rPr>
          <w:rFonts w:ascii="Courier New" w:hAnsi="Courier New"/>
          <w:sz w:val="18"/>
        </w:rPr>
        <w:t xml:space="preserve">    const code = wrapForEval(js);</w:t>
        <w:br/>
      </w:r>
      <w:r>
        <w:rPr>
          <w:rFonts w:ascii="Courier New" w:hAnsi="Courier New"/>
          <w:sz w:val="18"/>
        </w:rPr>
        <w:t xml:space="preserve">    try {</w:t>
        <w:br/>
      </w:r>
      <w:r>
        <w:rPr>
          <w:rFonts w:ascii="Courier New" w:hAnsi="Courier New"/>
          <w:sz w:val="18"/>
        </w:rPr>
        <w:t xml:space="preserve">        return await sendCommand('exec', { code, ...this._cmdOpts() });</w:t>
        <w:br/>
      </w:r>
      <w:r>
        <w:rPr>
          <w:rFonts w:ascii="Courier New" w:hAnsi="Courier New"/>
          <w:sz w:val="18"/>
        </w:rPr>
        <w:t xml:space="preserve">    } catch (err) {</w:t>
        <w:br/>
      </w:r>
      <w:r>
        <w:rPr>
          <w:rFonts w:ascii="Courier New" w:hAnsi="Courier New"/>
          <w:sz w:val="18"/>
        </w:rPr>
        <w:t xml:space="preserve">        if (!isRetryableSettleError(err)) throw err;</w:t>
        <w:br/>
      </w:r>
      <w:r>
        <w:rPr>
          <w:rFonts w:ascii="Courier New" w:hAnsi="Courier New"/>
          <w:sz w:val="18"/>
        </w:rPr>
        <w:t xml:space="preserve">        await new Promise((resolve) =&gt; setTimeout(resolve, 200));</w:t>
        <w:br/>
      </w:r>
      <w:r>
        <w:rPr>
          <w:rFonts w:ascii="Courier New" w:hAnsi="Courier New"/>
          <w:sz w:val="18"/>
        </w:rPr>
        <w:t xml:space="preserve">        return sendCommand('exec', { 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pPr>
        <w:pStyle w:val="ListBullet"/>
      </w:pPr>
      <w:r>
        <w:t>`wrapForEval(js)`</w:t>
      </w:r>
    </w:p>
    <w:p>
      <w:r>
        <w:t xml:space="preserve">  - 把傳進來的 JavaScript 包成 daemon 能理解的格式</w:t>
      </w:r>
    </w:p>
    <w:p/>
    <w:p>
      <w:pPr>
        <w:pStyle w:val="ListBullet"/>
      </w:pPr>
      <w:r>
        <w:t>`sendCommand('exec', ...)`</w:t>
      </w:r>
    </w:p>
    <w:p>
      <w:r>
        <w:t xml:space="preserve">  - 真正讓頁面執行這段 JavaScript</w:t>
      </w:r>
    </w:p>
    <w:p/>
    <w:p>
      <w:pPr>
        <w:pStyle w:val="ListBullet"/>
      </w:pPr>
      <w:r>
        <w:t>`catch (err)` + retry</w:t>
      </w:r>
    </w:p>
    <w:p>
      <w:r>
        <w:t xml:space="preserve">  - 如果頁面剛好在 SPA 切換、target 暫時重建、CDP session 失效</w:t>
      </w:r>
    </w:p>
    <w:p>
      <w:r>
        <w:t xml:space="preserve">  - 那就等一下再試一次</w:t>
      </w:r>
    </w:p>
    <w:p/>
    <w:p>
      <w:r>
        <w:t>### 這裡形成的迴圈</w:t>
      </w:r>
    </w:p>
    <w:p/>
    <w:p>
      <w:r>
        <w:t>這裡是一個典型的「可重試控制迴圈」：</w:t>
      </w:r>
    </w:p>
    <w:p/>
    <w:p>
      <w:r>
        <w:t>1. 執行一次</w:t>
      </w:r>
    </w:p>
    <w:p>
      <w:r>
        <w:t>2. 若 target 暫時不穩</w:t>
      </w:r>
    </w:p>
    <w:p>
      <w:r>
        <w:t>3. 等 200ms</w:t>
      </w:r>
    </w:p>
    <w:p>
      <w:r>
        <w:t>4. 再執行一次</w:t>
      </w:r>
    </w:p>
    <w:p/>
    <w:p>
      <w:r>
        <w:t>所以這是 OpenCLI 對現代 SPA 網站的一種容錯設計。</w:t>
      </w:r>
    </w:p>
    <w:p/>
    <w:p>
      <w:r>
        <w:rPr>
          <w:b/>
          <w:sz w:val="28"/>
        </w:rPr>
        <w:t>五、第二層迴圈：狀態輪詢迴圈</w:t>
      </w:r>
    </w:p>
    <w:p/>
    <w:p>
      <w:r>
        <w:t>上面講的是命令送出層。接下來看 `chatgpt-web ask` 自己的流程。</w:t>
      </w:r>
    </w:p>
    <w:p/>
    <w:p>
      <w:r>
        <w:t>例如：</w:t>
      </w:r>
    </w:p>
    <w:p/>
    <w:p>
      <w:r>
        <w:rPr>
          <w:rFonts w:ascii="Courier New" w:hAnsi="Courier New"/>
          <w:sz w:val="18"/>
        </w:rPr>
        <w:t>1. goto(ChatGPT)</w:t>
        <w:br/>
      </w:r>
      <w:r>
        <w:rPr>
          <w:rFonts w:ascii="Courier New" w:hAnsi="Courier New"/>
          <w:sz w:val="18"/>
        </w:rPr>
        <w:t>2. waitForReady()</w:t>
        <w:br/>
      </w:r>
      <w:r>
        <w:rPr>
          <w:rFonts w:ascii="Courier New" w:hAnsi="Courier New"/>
          <w:sz w:val="18"/>
        </w:rPr>
        <w:t>3. clickNewChat()</w:t>
        <w:br/>
      </w:r>
      <w:r>
        <w:rPr>
          <w:rFonts w:ascii="Courier New" w:hAnsi="Courier New"/>
          <w:sz w:val="18"/>
        </w:rPr>
        <w:t>4. focusComposerAndType()</w:t>
        <w:br/>
      </w:r>
      <w:r>
        <w:rPr>
          <w:rFonts w:ascii="Courier New" w:hAnsi="Courier New"/>
          <w:sz w:val="18"/>
        </w:rPr>
        <w:t>5. submitComposer()</w:t>
        <w:br/>
      </w:r>
      <w:r>
        <w:rPr>
          <w:rFonts w:ascii="Courier New" w:hAnsi="Courier New"/>
          <w:sz w:val="18"/>
        </w:rPr>
        <w:t>6. waitForAssistantResponse()</w:t>
        <w:br/>
      </w:r>
      <w:r>
        <w:rPr>
          <w:rFonts w:ascii="Courier New" w:hAnsi="Courier New"/>
          <w:sz w:val="18"/>
        </w:rPr>
        <w:t>7. return assistant text</w:t>
      </w:r>
    </w:p>
    <w:p/>
    <w:p>
      <w:r>
        <w:t>真正形成輪詢的是：</w:t>
      </w:r>
    </w:p>
    <w:p/>
    <w:p>
      <w:pPr>
        <w:pStyle w:val="ListBullet"/>
      </w:pPr>
      <w:r>
        <w:t>`waitForReady()`</w:t>
      </w:r>
    </w:p>
    <w:p>
      <w:pPr>
        <w:pStyle w:val="ListBullet"/>
      </w:pPr>
      <w:r>
        <w:t>`waitForAssistantResponse()`</w:t>
      </w:r>
    </w:p>
    <w:p/>
    <w:p>
      <w:r>
        <w:t>因為它們都不是「執行一次就完成」，而是：</w:t>
      </w:r>
    </w:p>
    <w:p/>
    <w:p>
      <w:r>
        <w:t>1. 呼叫 `page.evaluate(...)` 讀當前頁面狀態</w:t>
      </w:r>
    </w:p>
    <w:p>
      <w:r>
        <w:t>2. 判斷條件是否成立</w:t>
      </w:r>
    </w:p>
    <w:p>
      <w:r>
        <w:t>3. 若不成立就等待一小段時間</w:t>
      </w:r>
    </w:p>
    <w:p>
      <w:r>
        <w:t>4. 再呼叫一次 `page.evaluate(...)`</w:t>
      </w:r>
    </w:p>
    <w:p>
      <w:r>
        <w:t>5. 直到條件成立或 timeout</w:t>
      </w:r>
    </w:p>
    <w:p/>
    <w:p>
      <w:r>
        <w:t>這就是第二層「狀態輪詢迴圈」。</w:t>
      </w:r>
    </w:p>
    <w:p/>
    <w:p>
      <w:r>
        <w:rPr>
          <w:b/>
          <w:sz w:val="28"/>
        </w:rPr>
        <w:t>六、程式碼範例 3：waitForReady()</w:t>
      </w:r>
    </w:p>
    <w:p/>
    <w:p>
      <w:r>
        <w:t>概念化後的寫法如下：</w:t>
      </w:r>
    </w:p>
    <w:p/>
    <w:p>
      <w:r>
        <w:rPr>
          <w:rFonts w:ascii="Courier New" w:hAnsi="Courier New"/>
          <w:sz w:val="18"/>
        </w:rPr>
        <w:t>async function waitForReady(page, timeoutSeconds = 20) {</w:t>
        <w:br/>
      </w:r>
      <w:r>
        <w:rPr>
          <w:rFonts w:ascii="Courier New" w:hAnsi="Courier New"/>
          <w:sz w:val="18"/>
        </w:rPr>
        <w:t xml:space="preserve">  for (let i = 0; i &lt; timeoutSeconds; i++) {</w:t>
        <w:br/>
      </w:r>
      <w:r>
        <w:rPr>
          <w:rFonts w:ascii="Courier New" w:hAnsi="Courier New"/>
          <w:sz w:val="18"/>
        </w:rPr>
        <w:t xml:space="preserve">    const snap = await pageSnapshot(page);</w:t>
        <w:br/>
      </w:r>
      <w:r>
        <w:rPr>
          <w:rFonts w:ascii="Courier New" w:hAnsi="Courier New"/>
          <w:sz w:val="18"/>
        </w:rPr>
        <w:t xml:space="preserve">    if (snap.composer || snap.loginMarkers) return snap;</w:t>
        <w:br/>
      </w:r>
      <w:r>
        <w:rPr>
          <w:rFonts w:ascii="Courier New" w:hAnsi="Courier New"/>
          <w:sz w:val="18"/>
        </w:rPr>
        <w:t xml:space="preserve">    await page.wait(1);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t xml:space="preserve">  return pageSnapshot(page);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pPr>
        <w:pStyle w:val="ListBullet"/>
      </w:pPr>
      <w:r>
        <w:t>每秒檢查一次頁面</w:t>
      </w:r>
    </w:p>
    <w:p>
      <w:pPr>
        <w:pStyle w:val="ListBullet"/>
      </w:pPr>
      <w:r>
        <w:t>看輸入框（composer）是不是已經出現</w:t>
      </w:r>
    </w:p>
    <w:p>
      <w:pPr>
        <w:pStyle w:val="ListBullet"/>
      </w:pPr>
      <w:r>
        <w:t>或看登入標記是否出現</w:t>
      </w:r>
    </w:p>
    <w:p>
      <w:pPr>
        <w:pStyle w:val="ListBullet"/>
      </w:pPr>
      <w:r>
        <w:t>若頁面還沒穩定，就再等一秒</w:t>
      </w:r>
    </w:p>
    <w:p/>
    <w:p>
      <w:r>
        <w:t>### 為什麼這是必要的？</w:t>
      </w:r>
    </w:p>
    <w:p/>
    <w:p>
      <w:r>
        <w:t>因為 ChatGPT 網頁版不是靜態 HTML。剛進頁面時：</w:t>
      </w:r>
    </w:p>
    <w:p>
      <w:pPr>
        <w:pStyle w:val="ListBullet"/>
      </w:pPr>
      <w:r>
        <w:t>DOM 可能還沒載完</w:t>
      </w:r>
    </w:p>
    <w:p>
      <w:pPr>
        <w:pStyle w:val="ListBullet"/>
      </w:pPr>
      <w:r>
        <w:t>React component 可能還沒 mount 完成</w:t>
      </w:r>
    </w:p>
    <w:p>
      <w:pPr>
        <w:pStyle w:val="ListBullet"/>
      </w:pPr>
      <w:r>
        <w:t>selector 一開始可能抓不到東西</w:t>
      </w:r>
    </w:p>
    <w:p/>
    <w:p>
      <w:r>
        <w:t>所以如果不輪詢，只用一次 `querySelector()`，很容易誤判「沒有輸入框」。</w:t>
      </w:r>
    </w:p>
    <w:p/>
    <w:p>
      <w:r>
        <w:rPr>
          <w:b/>
          <w:sz w:val="28"/>
        </w:rPr>
        <w:t>七、程式碼範例 4：waitForAssistantResponse()</w:t>
      </w:r>
    </w:p>
    <w:p/>
    <w:p>
      <w:r>
        <w:t>概念化後的寫法如下：</w:t>
      </w:r>
    </w:p>
    <w:p/>
    <w:p>
      <w:r>
        <w:rPr>
          <w:rFonts w:ascii="Courier New" w:hAnsi="Courier New"/>
          <w:sz w:val="18"/>
        </w:rPr>
        <w:t>async function waitForAssistantResponse(page, beforeTexts, timeoutSeconds = 60) {</w:t>
        <w:br/>
      </w:r>
      <w:r>
        <w:rPr>
          <w:rFonts w:ascii="Courier New" w:hAnsi="Courier New"/>
          <w:sz w:val="18"/>
        </w:rPr>
        <w:t xml:space="preserve">  let lastText = '';</w:t>
        <w:br/>
      </w:r>
      <w:r>
        <w:rPr>
          <w:rFonts w:ascii="Courier New" w:hAnsi="Courier New"/>
          <w:sz w:val="18"/>
        </w:rPr>
        <w:t xml:space="preserve">  for (let i = 0; i &lt; timeoutSeconds; i++) {</w:t>
        <w:br/>
      </w:r>
      <w:r>
        <w:rPr>
          <w:rFonts w:ascii="Courier New" w:hAnsi="Courier New"/>
          <w:sz w:val="18"/>
        </w:rPr>
        <w:t xml:space="preserve">    const snap = await pageSnapshot(page);</w:t>
        <w:br/>
      </w:r>
      <w:r>
        <w:rPr>
          <w:rFonts w:ascii="Courier New" w:hAnsi="Courier New"/>
          <w:sz w:val="18"/>
        </w:rPr>
        <w:t xml:space="preserve">    const fresh = snap.assistantTexts.filter(t =&gt; !beforeTexts.includes(t));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(fresh.length) {</w:t>
        <w:br/>
      </w:r>
      <w:r>
        <w:rPr>
          <w:rFonts w:ascii="Courier New" w:hAnsi="Courier New"/>
          <w:sz w:val="18"/>
        </w:rPr>
        <w:t xml:space="preserve">      const latest = fresh[fresh.length - 1];</w:t>
        <w:br/>
      </w:r>
      <w:r>
        <w:rPr>
          <w:rFonts w:ascii="Courier New" w:hAnsi="Courier New"/>
          <w:sz w:val="18"/>
        </w:rPr>
        <w:t xml:space="preserve">      if (latest === lastText) {</w:t>
        <w:br/>
      </w:r>
      <w:r>
        <w:rPr>
          <w:rFonts w:ascii="Courier New" w:hAnsi="Courier New"/>
          <w:sz w:val="18"/>
        </w:rPr>
        <w:t xml:space="preserve">        return latest;</w:t>
        <w:br/>
      </w:r>
      <w:r>
        <w:rPr>
          <w:rFonts w:ascii="Courier New" w:hAnsi="Courier New"/>
          <w:sz w:val="18"/>
        </w:rPr>
        <w:t xml:space="preserve">      }</w:t>
        <w:br/>
      </w:r>
      <w:r>
        <w:rPr>
          <w:rFonts w:ascii="Courier New" w:hAnsi="Courier New"/>
          <w:sz w:val="18"/>
        </w:rPr>
        <w:t xml:space="preserve">      lastText = latest;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await page.wait(1);</w:t>
        <w:br/>
      </w:r>
      <w:r>
        <w:rPr>
          <w:rFonts w:ascii="Courier New" w:hAnsi="Courier New"/>
          <w:sz w:val="18"/>
        </w:rPr>
        <w:t xml:space="preserve">  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return lastText;</w:t>
        <w:br/>
      </w:r>
      <w:r>
        <w:rPr>
          <w:rFonts w:ascii="Courier New" w:hAnsi="Courier New"/>
          <w:sz w:val="18"/>
        </w:rPr>
        <w:t>}</w:t>
      </w:r>
    </w:p>
    <w:p/>
    <w:p>
      <w:r>
        <w:t>### 白話註解</w:t>
      </w:r>
    </w:p>
    <w:p/>
    <w:p>
      <w:pPr>
        <w:pStyle w:val="ListBullet"/>
      </w:pPr>
      <w:r>
        <w:t>每秒讀一次目前畫面上的 assistant texts</w:t>
      </w:r>
    </w:p>
    <w:p>
      <w:pPr>
        <w:pStyle w:val="ListBullet"/>
      </w:pPr>
      <w:r>
        <w:t>只找「這次 ask 之後新出現的文字」</w:t>
      </w:r>
    </w:p>
    <w:p>
      <w:pPr>
        <w:pStyle w:val="ListBullet"/>
      </w:pPr>
      <w:r>
        <w:t>如果最新那段文字已經連續穩定，就視為回應完成</w:t>
      </w:r>
    </w:p>
    <w:p>
      <w:pPr>
        <w:pStyle w:val="ListBullet"/>
      </w:pPr>
      <w:r>
        <w:t>如果一直沒有新文字，就等到 timeout</w:t>
      </w:r>
    </w:p>
    <w:p/>
    <w:p>
      <w:r>
        <w:t>### 為什麼不能只讀最後一段文字？</w:t>
      </w:r>
    </w:p>
    <w:p/>
    <w:p>
      <w:r>
        <w:t>因為 ChatGPT 是動態生成內容的：</w:t>
      </w:r>
    </w:p>
    <w:p>
      <w:pPr>
        <w:pStyle w:val="ListBullet"/>
      </w:pPr>
      <w:r>
        <w:t>一開始可能是空白 placeholder</w:t>
      </w:r>
    </w:p>
    <w:p>
      <w:pPr>
        <w:pStyle w:val="ListBullet"/>
      </w:pPr>
      <w:r>
        <w:t>中途可能只有半句</w:t>
      </w:r>
    </w:p>
    <w:p>
      <w:pPr>
        <w:pStyle w:val="ListBullet"/>
      </w:pPr>
      <w:r>
        <w:t>畫面上還可能殘留舊對話內容</w:t>
      </w:r>
    </w:p>
    <w:p/>
    <w:p>
      <w:r>
        <w:t>所以如果不做輪詢與比對，就很容易抓錯結果。</w:t>
      </w:r>
    </w:p>
    <w:p/>
    <w:p>
      <w:r>
        <w:rPr>
          <w:b/>
          <w:sz w:val="28"/>
        </w:rPr>
        <w:t>八、把兩種迴圈合起來看</w:t>
      </w:r>
    </w:p>
    <w:p/>
    <w:p>
      <w:r>
        <w:t>整個 `chatgpt-web ask` 其實同時包含兩層迴圈：</w:t>
      </w:r>
    </w:p>
    <w:p/>
    <w:p>
      <w:r>
        <w:t>### 第一層：命令轉發迴圈</w:t>
      </w:r>
    </w:p>
    <w:p>
      <w:r>
        <w:t>CLI → Page → daemon → extension / CDP → Chrome → 回傳結果</w:t>
      </w:r>
    </w:p>
    <w:p/>
    <w:p>
      <w:r>
        <w:t>這層負責把高階需求真正送進瀏覽器。</w:t>
      </w:r>
    </w:p>
    <w:p/>
    <w:p>
      <w:r>
        <w:t>### 第二層：狀態輪詢迴圈</w:t>
      </w:r>
    </w:p>
    <w:p>
      <w:r>
        <w:t>adapter 反覆呼叫 `evaluate()` / `pageSnapshot()`，直到頁面狀態符合預期。</w:t>
      </w:r>
    </w:p>
    <w:p/>
    <w:p>
      <w:r>
        <w:t>這層負責等待 SPA 網站真正進入可用狀態。</w:t>
      </w:r>
    </w:p>
    <w:p/>
    <w:p>
      <w:r>
        <w:t>如果少了第一層，就無法控制瀏覽器。</w:t>
      </w:r>
    </w:p>
    <w:p>
      <w:r>
        <w:t>如果少了第二層，就無法穩定控制現代前端網站。</w:t>
      </w:r>
    </w:p>
    <w:p/>
    <w:p>
      <w:r>
        <w:rPr>
          <w:b/>
          <w:sz w:val="28"/>
        </w:rPr>
        <w:t>九、對讀者最重要的理解點</w:t>
      </w:r>
    </w:p>
    <w:p/>
    <w:p>
      <w:r>
        <w:t>如果要用一句話總結這段程式：</w:t>
      </w:r>
    </w:p>
    <w:p/>
    <w:p>
      <w:r>
        <w:t>**OpenCLI 的 Page 抽象層，並不是在「直接操作 DOM」，而是在建立一個可重試、可輪詢、可透過 daemon 與 Chrome 溝通的控制迴圈。**</w:t>
      </w:r>
    </w:p>
    <w:p/>
    <w:p>
      <w:r>
        <w:t>因此，`chatgpt-web ask` 之所以難，不是因為少一個 selector，而是因為它同時要處理：</w:t>
      </w:r>
    </w:p>
    <w:p/>
    <w:p>
      <w:pPr>
        <w:pStyle w:val="ListBullet"/>
      </w:pPr>
      <w:r>
        <w:t>正確 tab</w:t>
      </w:r>
    </w:p>
    <w:p>
      <w:pPr>
        <w:pStyle w:val="ListBullet"/>
      </w:pPr>
      <w:r>
        <w:t>正確頁面</w:t>
      </w:r>
    </w:p>
    <w:p>
      <w:pPr>
        <w:pStyle w:val="ListBullet"/>
      </w:pPr>
      <w:r>
        <w:t>React state</w:t>
      </w:r>
    </w:p>
    <w:p>
      <w:pPr>
        <w:pStyle w:val="ListBullet"/>
      </w:pPr>
      <w:r>
        <w:t>submit 行為</w:t>
      </w:r>
    </w:p>
    <w:p>
      <w:pPr>
        <w:pStyle w:val="ListBullet"/>
      </w:pPr>
      <w:r>
        <w:t>回應生成過程</w:t>
      </w:r>
    </w:p>
    <w:p>
      <w:pPr>
        <w:pStyle w:val="ListBullet"/>
      </w:pPr>
      <w:r>
        <w:t>最後結果萃取</w:t>
      </w:r>
    </w:p>
    <w:p/>
    <w:p>
      <w:r>
        <w:t>而這些，都建立在 `Page` 這層控制抽象之上。</w:t>
      </w:r>
    </w:p>
    <w:p/>
    <w:p>
      <w:r>
        <w:rPr>
          <w:b/>
          <w:sz w:val="28"/>
        </w:rPr>
        <w:t>十、建議放進文件的圖示對應</w:t>
      </w:r>
    </w:p>
    <w:p/>
    <w:p>
      <w:r>
        <w:t>這一節最適合搭配兩張圖：</w:t>
      </w:r>
    </w:p>
    <w:p/>
    <w:p>
      <w:r>
        <w:t>圖 A：Page 抽象層三層結構圖</w:t>
      </w:r>
    </w:p>
    <w:p>
      <w:pPr>
        <w:pStyle w:val="ListBullet"/>
      </w:pPr>
      <w:r>
        <w:t>Adapter / CLI</w:t>
      </w:r>
    </w:p>
    <w:p>
      <w:pPr>
        <w:pStyle w:val="ListBullet"/>
      </w:pPr>
      <w:r>
        <w:t>Page abstraction</w:t>
      </w:r>
    </w:p>
    <w:p>
      <w:pPr>
        <w:pStyle w:val="ListBullet"/>
      </w:pPr>
      <w:r>
        <w:t>daemon / extension / Chrome</w:t>
      </w:r>
    </w:p>
    <w:p/>
    <w:p>
      <w:r>
        <w:t>圖 B：chatgpt-web ask 迴圈圖</w:t>
      </w:r>
    </w:p>
    <w:p>
      <w:pPr>
        <w:pStyle w:val="ListBullet"/>
      </w:pPr>
      <w:r>
        <w:t>goto</w:t>
      </w:r>
    </w:p>
    <w:p>
      <w:pPr>
        <w:pStyle w:val="ListBullet"/>
      </w:pPr>
      <w:r>
        <w:t>waitForReady</w:t>
      </w:r>
    </w:p>
    <w:p>
      <w:pPr>
        <w:pStyle w:val="ListBullet"/>
      </w:pPr>
      <w:r>
        <w:t>clickNewChat</w:t>
      </w:r>
    </w:p>
    <w:p>
      <w:pPr>
        <w:pStyle w:val="ListBullet"/>
      </w:pPr>
      <w:r>
        <w:t>focusComposerAndType</w:t>
      </w:r>
    </w:p>
    <w:p>
      <w:pPr>
        <w:pStyle w:val="ListBullet"/>
      </w:pPr>
      <w:r>
        <w:t>submitComposer</w:t>
      </w:r>
    </w:p>
    <w:p>
      <w:pPr>
        <w:pStyle w:val="ListBullet"/>
      </w:pPr>
      <w:r>
        <w:t>waitForAssistantResponse</w:t>
      </w:r>
    </w:p>
    <w:p>
      <w:pPr>
        <w:pStyle w:val="ListBullet"/>
      </w:pPr>
      <w:r>
        <w:t>return assistant text</w:t>
      </w:r>
    </w:p>
    <w:p/>
    <w:p>
      <w:r>
        <w:t>這樣讀者就能同時看到：</w:t>
      </w:r>
    </w:p>
    <w:p>
      <w:pPr>
        <w:pStyle w:val="ListBullet"/>
      </w:pPr>
      <w:r>
        <w:t>程式碼片段</w:t>
      </w:r>
    </w:p>
    <w:p>
      <w:pPr>
        <w:pStyle w:val="ListBullet"/>
      </w:pPr>
      <w:r>
        <w:t>中文逐段解釋</w:t>
      </w:r>
    </w:p>
    <w:p>
      <w:pPr>
        <w:pStyle w:val="ListBullet"/>
      </w:pPr>
      <w:r>
        <w:t>控制流程圖</w:t>
      </w:r>
    </w:p>
    <w:p>
      <w:pPr>
        <w:pStyle w:val="ListBullet"/>
      </w:pPr>
      <w:r>
        <w:t>哪裡形成迴圈</w:t>
      </w:r>
    </w:p>
    <w:p/>
    <w:p>
      <w:r>
        <w:t>你特別指出的那段內容，真正的重點不是「Page 有哪些 API」，而是這些 API 如何構成一個從 CLI 到瀏覽器再回傳結果的控制迴圈。</w:t>
      </w:r>
    </w:p>
    <w:p/>
    <w:p>
      <w:r>
        <w:t>若只看功能列表，例如：</w:t>
      </w:r>
    </w:p>
    <w:p>
      <w:pPr>
        <w:pStyle w:val="ListBullet"/>
      </w:pPr>
      <w:r>
        <w:t>goto(url)</w:t>
      </w:r>
    </w:p>
    <w:p>
      <w:pPr>
        <w:pStyle w:val="ListBullet"/>
      </w:pPr>
      <w:r>
        <w:t>evaluate(js)</w:t>
      </w:r>
    </w:p>
    <w:p>
      <w:pPr>
        <w:pStyle w:val="ListBullet"/>
      </w:pPr>
      <w:r>
        <w:t>tabs() / selectTab()</w:t>
      </w:r>
    </w:p>
    <w:p>
      <w:pPr>
        <w:pStyle w:val="ListBullet"/>
      </w:pPr>
      <w:r>
        <w:t>screenshot()</w:t>
      </w:r>
    </w:p>
    <w:p>
      <w:pPr>
        <w:pStyle w:val="ListBullet"/>
      </w:pPr>
      <w:r>
        <w:t>cdp(...)</w:t>
      </w:r>
    </w:p>
    <w:p>
      <w:pPr>
        <w:pStyle w:val="ListBullet"/>
      </w:pPr>
      <w:r>
        <w:t>insertText(...)</w:t>
      </w:r>
    </w:p>
    <w:p>
      <w:pPr>
        <w:pStyle w:val="ListBullet"/>
      </w:pPr>
      <w:r>
        <w:t>setFileInput(...)</w:t>
      </w:r>
    </w:p>
    <w:p/>
    <w:p>
      <w:r>
        <w:t>會讓人以為這只是一般工具函式集合。但實際上，Page 是整個 OpenCLI browser automation 的中介層。上層 adapter 每做一個動作，最後都會經過 Page 封裝成 command，再送往 daemon，由 daemon 轉給 browser extension 或 CDP，最後才真的作用在 Chrome 頁面上。</w:t>
      </w:r>
    </w:p>
    <w:p/>
    <w:p>
      <w:r>
        <w:t>7.1 核心程式碼摘錄</w:t>
      </w:r>
    </w:p>
    <w:p/>
    <w:p>
      <w:r>
        <w:t>以下是 `dist/src/browser/page.js` 中最關鍵的片段（節錄）：</w:t>
      </w:r>
    </w:p>
    <w:p/>
    <w:p>
      <w:r>
        <w:rPr>
          <w:rFonts w:ascii="Courier New" w:hAnsi="Courier New"/>
          <w:sz w:val="18"/>
        </w:rPr>
        <w:t>async goto(url, options) {</w:t>
        <w:br/>
      </w:r>
      <w:r>
        <w:rPr>
          <w:rFonts w:ascii="Courier New" w:hAnsi="Courier New"/>
          <w:sz w:val="18"/>
        </w:rPr>
        <w:t xml:space="preserve">    const result = await sendCommand('navigate', {</w:t>
        <w:br/>
      </w:r>
      <w:r>
        <w:rPr>
          <w:rFonts w:ascii="Courier New" w:hAnsi="Courier New"/>
          <w:sz w:val="18"/>
        </w:rPr>
        <w:t xml:space="preserve">        url,</w:t>
        <w:br/>
      </w:r>
      <w:r>
        <w:rPr>
          <w:rFonts w:ascii="Courier New" w:hAnsi="Courier New"/>
          <w:sz w:val="18"/>
        </w:rPr>
        <w:t xml:space="preserve">        ...this._cmdOpts(),</w:t>
        <w:br/>
      </w:r>
      <w:r>
        <w:rPr>
          <w:rFonts w:ascii="Courier New" w:hAnsi="Courier New"/>
          <w:sz w:val="18"/>
        </w:rPr>
        <w:t xml:space="preserve">    });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(result?.tabId) {</w:t>
        <w:br/>
      </w:r>
      <w:r>
        <w:rPr>
          <w:rFonts w:ascii="Courier New" w:hAnsi="Courier New"/>
          <w:sz w:val="18"/>
        </w:rPr>
        <w:t xml:space="preserve">        this._tabId = result.tabId;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 xml:space="preserve">    this._lastUrl = url;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 xml:space="preserve">    if (options?.waitUntil !== 'none') {</w:t>
        <w:br/>
      </w:r>
      <w:r>
        <w:rPr>
          <w:rFonts w:ascii="Courier New" w:hAnsi="Courier New"/>
          <w:sz w:val="18"/>
        </w:rPr>
        <w:t xml:space="preserve">        const maxMs = options?.settleMs ?? 1000;</w:t>
        <w:br/>
      </w:r>
      <w:r>
        <w:rPr>
          <w:rFonts w:ascii="Courier New" w:hAnsi="Courier New"/>
          <w:sz w:val="18"/>
        </w:rPr>
        <w:t xml:space="preserve">        const combinedCode = `${generateStealthJs()};\n${waitForDomStableJs(maxMs, Math.min(500, maxMs))}`;</w:t>
        <w:br/>
      </w:r>
      <w:r>
        <w:rPr>
          <w:rFonts w:ascii="Courier New" w:hAnsi="Courier New"/>
          <w:sz w:val="18"/>
        </w:rPr>
        <w:t xml:space="preserve">        const combinedOpts = {</w:t>
        <w:br/>
      </w:r>
      <w:r>
        <w:rPr>
          <w:rFonts w:ascii="Courier New" w:hAnsi="Courier New"/>
          <w:sz w:val="18"/>
        </w:rPr>
        <w:t xml:space="preserve">            code: combinedCode,</w:t>
        <w:br/>
      </w:r>
      <w:r>
        <w:rPr>
          <w:rFonts w:ascii="Courier New" w:hAnsi="Courier New"/>
          <w:sz w:val="18"/>
        </w:rPr>
        <w:t xml:space="preserve">            ...this._cmdOpts(),</w:t>
        <w:br/>
      </w:r>
      <w:r>
        <w:rPr>
          <w:rFonts w:ascii="Courier New" w:hAnsi="Courier New"/>
          <w:sz w:val="18"/>
        </w:rPr>
        <w:t xml:space="preserve">        };</w:t>
        <w:br/>
      </w:r>
      <w:r>
        <w:rPr>
          <w:rFonts w:ascii="Courier New" w:hAnsi="Courier New"/>
          <w:sz w:val="18"/>
        </w:rPr>
        <w:t xml:space="preserve">        try {</w:t>
        <w:br/>
      </w:r>
      <w:r>
        <w:rPr>
          <w:rFonts w:ascii="Courier New" w:hAnsi="Courier New"/>
          <w:sz w:val="18"/>
        </w:rPr>
        <w:t xml:space="preserve">            await sendCommand('exec', combinedOpts);</w:t>
        <w:br/>
      </w:r>
      <w:r>
        <w:rPr>
          <w:rFonts w:ascii="Courier New" w:hAnsi="Courier New"/>
          <w:sz w:val="18"/>
        </w:rPr>
        <w:t xml:space="preserve">        } catch (err) {</w:t>
        <w:br/>
      </w:r>
      <w:r>
        <w:rPr>
          <w:rFonts w:ascii="Courier New" w:hAnsi="Courier New"/>
          <w:sz w:val="18"/>
        </w:rPr>
        <w:t xml:space="preserve">            if (!isRetryableSettleError(err)) throw err;</w:t>
        <w:br/>
      </w:r>
      <w:r>
        <w:rPr>
          <w:rFonts w:ascii="Courier New" w:hAnsi="Courier New"/>
          <w:sz w:val="18"/>
        </w:rPr>
        <w:t xml:space="preserve">            await new Promise((r) =&gt; setTimeout(r, 200));</w:t>
        <w:br/>
      </w:r>
      <w:r>
        <w:rPr>
          <w:rFonts w:ascii="Courier New" w:hAnsi="Courier New"/>
          <w:sz w:val="18"/>
        </w:rPr>
        <w:t xml:space="preserve">            await sendCommand('exec', combinedOpts);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t>async evaluate(js) {</w:t>
        <w:br/>
      </w:r>
      <w:r>
        <w:rPr>
          <w:rFonts w:ascii="Courier New" w:hAnsi="Courier New"/>
          <w:sz w:val="18"/>
        </w:rPr>
        <w:t xml:space="preserve">    const code = wrapForEval(js);</w:t>
        <w:br/>
      </w:r>
      <w:r>
        <w:rPr>
          <w:rFonts w:ascii="Courier New" w:hAnsi="Courier New"/>
          <w:sz w:val="18"/>
        </w:rPr>
        <w:t xml:space="preserve">    try {</w:t>
        <w:br/>
      </w:r>
      <w:r>
        <w:rPr>
          <w:rFonts w:ascii="Courier New" w:hAnsi="Courier New"/>
          <w:sz w:val="18"/>
        </w:rPr>
        <w:t xml:space="preserve">        return await sendCommand('exec', { code, ...this._cmdOpts() });</w:t>
        <w:br/>
      </w:r>
      <w:r>
        <w:rPr>
          <w:rFonts w:ascii="Courier New" w:hAnsi="Courier New"/>
          <w:sz w:val="18"/>
        </w:rPr>
        <w:t xml:space="preserve">    } catch (err) {</w:t>
        <w:br/>
      </w:r>
      <w:r>
        <w:rPr>
          <w:rFonts w:ascii="Courier New" w:hAnsi="Courier New"/>
          <w:sz w:val="18"/>
        </w:rPr>
        <w:t xml:space="preserve">        if (!isRetryableSettleError(err)) throw err;</w:t>
        <w:br/>
      </w:r>
      <w:r>
        <w:rPr>
          <w:rFonts w:ascii="Courier New" w:hAnsi="Courier New"/>
          <w:sz w:val="18"/>
        </w:rPr>
        <w:t xml:space="preserve">        await new Promise((resolve) =&gt; setTimeout(resolve, 200));</w:t>
        <w:br/>
      </w:r>
      <w:r>
        <w:rPr>
          <w:rFonts w:ascii="Courier New" w:hAnsi="Courier New"/>
          <w:sz w:val="18"/>
        </w:rPr>
        <w:t xml:space="preserve">        return sendCommand('exec', { code, ...this._cmdOpts() });</w:t>
        <w:br/>
      </w:r>
      <w:r>
        <w:rPr>
          <w:rFonts w:ascii="Courier New" w:hAnsi="Courier New"/>
          <w:sz w:val="18"/>
        </w:rPr>
        <w:t xml:space="preserve">    }</w:t>
        <w:br/>
      </w:r>
      <w:r>
        <w:rPr>
          <w:rFonts w:ascii="Courier New" w:hAnsi="Courier New"/>
          <w:sz w:val="18"/>
        </w:rPr>
        <w:t>}</w:t>
      </w:r>
    </w:p>
    <w:p/>
    <w:p>
      <w:r>
        <w:t>7.2 這段程式碼的結構意義</w:t>
      </w:r>
    </w:p>
    <w:p/>
    <w:p>
      <w:r>
        <w:t>這段程式的核心可以拆成三個概念：</w:t>
      </w:r>
    </w:p>
    <w:p/>
    <w:p>
      <w:r>
        <w:t>(1) Page 不直接控制 Chrome</w:t>
      </w:r>
    </w:p>
    <w:p>
      <w:r>
        <w:t>Page 本身沒有直接碰到 Chrome DOM，也沒有自己維護瀏覽器連線。它做的事情是把高階操作翻譯成 `sendCommand(...)`。</w:t>
      </w:r>
    </w:p>
    <w:p/>
    <w:p>
      <w:r>
        <w:t>(2) 每次操作都帶著上下文</w:t>
      </w:r>
    </w:p>
    <w:p>
      <w:r>
        <w:t>`this._cmdOpts()` 會把 workspace 與目前 tabId 帶進去。這很重要，因為若沒有 tabId，extension 可能會把命令送到錯誤的分頁，例如 `chrome://` 或 extension 頁面。</w:t>
      </w:r>
    </w:p>
    <w:p/>
    <w:p>
      <w:r>
        <w:t>(3) OpenCLI 的 browser 控制不是一次性，而是可重試的</w:t>
      </w:r>
    </w:p>
    <w:p>
      <w:r>
        <w:t>不論是 `goto()` 後的 settle，還是 `evaluate()` 本身，都有 retryable error 處理。這反映出 OpenCLI 把 SPA 頁面切換、target 重新建立、CDP session 短暫失效，視為常態而不是例外。</w:t>
      </w:r>
    </w:p>
    <w:p/>
    <w:p>
      <w:r>
        <w:t>7.3 `goto(url)` 的控制迴圈</w:t>
      </w:r>
    </w:p>
    <w:p/>
    <w:p>
      <w:r>
        <w:t>`goto(url)` 不是單純導頁。它的完整流程其實是：</w:t>
      </w:r>
    </w:p>
    <w:p/>
    <w:p>
      <w:r>
        <w:t>1. adapter 呼叫 `page.goto(url)`</w:t>
      </w:r>
    </w:p>
    <w:p>
      <w:r>
        <w:t>2. `Page` 呼叫 `sendCommand('navigate', ...)`</w:t>
      </w:r>
    </w:p>
    <w:p>
      <w:r>
        <w:t>3. daemon 接到 navigate 命令</w:t>
      </w:r>
    </w:p>
    <w:p>
      <w:r>
        <w:t>4. daemon / extension / CDP 讓 Chrome 導向該網址</w:t>
      </w:r>
    </w:p>
    <w:p>
      <w:r>
        <w:t>5. Chrome 回傳結果，其中包含 tabId</w:t>
      </w:r>
    </w:p>
    <w:p>
      <w:r>
        <w:t>6. `Page` 記住 tabId，之後所有操作都綁到同一個 tab</w:t>
      </w:r>
    </w:p>
    <w:p>
      <w:r>
        <w:t>7. 若要求等待穩定，接著再送一次 `exec`，在頁面內注入 stealth 與 DOM settle 檢查</w:t>
      </w:r>
    </w:p>
    <w:p>
      <w:r>
        <w:t>8. 如果發現 target 短暫失效，等待 200ms 再重試一次</w:t>
      </w:r>
    </w:p>
    <w:p/>
    <w:p>
      <w:r>
        <w:t>這就是第一層「請求—執行—回傳—再穩定化」迴圈。</w:t>
      </w:r>
    </w:p>
    <w:p/>
    <w:p>
      <w:r>
        <w:t>7.4 `evaluate(js)` 的控制迴圈</w:t>
      </w:r>
    </w:p>
    <w:p/>
    <w:p>
      <w:r>
        <w:t>`evaluate(js)` 是第二個核心控制點。它表面上看起來只是執行一段 JavaScript，但實際流程是：</w:t>
      </w:r>
    </w:p>
    <w:p/>
    <w:p>
      <w:r>
        <w:t>1. adapter 傳入一段頁面端 JavaScript</w:t>
      </w:r>
    </w:p>
    <w:p>
      <w:r>
        <w:t>2. `wrapForEval(js)` 先把程式碼包裝成 daemon 可執行格式</w:t>
      </w:r>
    </w:p>
    <w:p>
      <w:r>
        <w:t>3. `sendCommand('exec', ...)` 把程式送到 daemon</w:t>
      </w:r>
    </w:p>
    <w:p>
      <w:r>
        <w:t>4. daemon 經由 browser bridge / CDP 在指定 tab 執行</w:t>
      </w:r>
    </w:p>
    <w:p>
      <w:r>
        <w:t>5. 將執行結果回傳給 `Page`</w:t>
      </w:r>
    </w:p>
    <w:p>
      <w:r>
        <w:t>6. 若碰到可重試的 target error，等待後重送一次</w:t>
      </w:r>
    </w:p>
    <w:p/>
    <w:p>
      <w:r>
        <w:t>因此在工程上，`evaluate()` 其實是 OpenCLI 幾乎所有 DOM 讀取與狀態判定的基礎。</w:t>
      </w:r>
    </w:p>
    <w:p/>
    <w:p>
      <w:r>
        <w:t>7.5 這些 API 如何形成真正的「程式迴圈」</w:t>
      </w:r>
    </w:p>
    <w:p/>
    <w:p>
      <w:r>
        <w:t>如果只看單一函式，還不容易理解迴圈。但把它放回 adapter 執行流程裡就很清楚。</w:t>
      </w:r>
    </w:p>
    <w:p/>
    <w:p>
      <w:r>
        <w:t>例如 `chatgpt-web ask` 的高階流程是：</w:t>
      </w:r>
    </w:p>
    <w:p/>
    <w:p>
      <w:r>
        <w:t>1. `goto(ChatGPT)`</w:t>
      </w:r>
    </w:p>
    <w:p>
      <w:r>
        <w:t>2. `waitForReady()`</w:t>
      </w:r>
    </w:p>
    <w:p>
      <w:r>
        <w:t>3. `clickNewChat()`</w:t>
      </w:r>
    </w:p>
    <w:p>
      <w:r>
        <w:t>4. `focusComposerAndType()`</w:t>
      </w:r>
    </w:p>
    <w:p>
      <w:r>
        <w:t>5. `submitComposer()`</w:t>
      </w:r>
    </w:p>
    <w:p>
      <w:r>
        <w:t>6. `waitForAssistantResponse()`</w:t>
      </w:r>
    </w:p>
    <w:p>
      <w:r>
        <w:t>7. 回傳 assistant text</w:t>
      </w:r>
    </w:p>
    <w:p/>
    <w:p>
      <w:r>
        <w:t>而其中的 `waitForReady()` 與 `waitForAssistantResponse()` 並不是一次完成，而是典型的 polling loop：</w:t>
      </w:r>
    </w:p>
    <w:p/>
    <w:p>
      <w:pPr>
        <w:pStyle w:val="ListBullet"/>
      </w:pPr>
      <w:r>
        <w:t>呼叫 `page.evaluate(...)` 讀頁面狀態</w:t>
      </w:r>
    </w:p>
    <w:p>
      <w:pPr>
        <w:pStyle w:val="ListBullet"/>
      </w:pPr>
      <w:r>
        <w:t>檢查條件是否成立</w:t>
      </w:r>
    </w:p>
    <w:p>
      <w:pPr>
        <w:pStyle w:val="ListBullet"/>
      </w:pPr>
      <w:r>
        <w:t>若未成立就 `wait(1)`</w:t>
      </w:r>
    </w:p>
    <w:p>
      <w:pPr>
        <w:pStyle w:val="ListBullet"/>
      </w:pPr>
      <w:r>
        <w:t>再呼叫一次 `page.evaluate(...)`</w:t>
      </w:r>
    </w:p>
    <w:p>
      <w:pPr>
        <w:pStyle w:val="ListBullet"/>
      </w:pPr>
      <w:r>
        <w:t>重複直到條件成立或 timeout</w:t>
      </w:r>
    </w:p>
    <w:p/>
    <w:p>
      <w:r>
        <w:t>所以這裡至少有兩種層次的迴圈：</w:t>
      </w:r>
    </w:p>
    <w:p/>
    <w:p>
      <w:r>
        <w:t>(1) 命令轉發迴圈</w:t>
      </w:r>
    </w:p>
    <w:p>
      <w:r>
        <w:t>CLI → Page → daemon → extension / CDP → Chrome → 結果回傳</w:t>
      </w:r>
    </w:p>
    <w:p/>
    <w:p>
      <w:r>
        <w:t>(2) 狀態輪詢迴圈</w:t>
      </w:r>
    </w:p>
    <w:p>
      <w:r>
        <w:t>adapter 反覆呼叫 `evaluate()`，直到頁面進入預期狀態</w:t>
      </w:r>
    </w:p>
    <w:p/>
    <w:p>
      <w:r>
        <w:t>7.6 為什麼這對 ChatGPT Web 特別重要</w:t>
      </w:r>
    </w:p>
    <w:p/>
    <w:p>
      <w:r>
        <w:t>像 ChatGPT 這種 React / SPA 網站，不是傳統靜態頁面。它的狀態變化通常不是單一 request 完成，而是：</w:t>
      </w:r>
    </w:p>
    <w:p/>
    <w:p>
      <w:pPr>
        <w:pStyle w:val="ListBullet"/>
      </w:pPr>
      <w:r>
        <w:t>前端渲染更新</w:t>
      </w:r>
    </w:p>
    <w:p>
      <w:pPr>
        <w:pStyle w:val="ListBullet"/>
      </w:pPr>
      <w:r>
        <w:t>內部 state 改變</w:t>
      </w:r>
    </w:p>
    <w:p>
      <w:pPr>
        <w:pStyle w:val="ListBullet"/>
      </w:pPr>
      <w:r>
        <w:t>按鈕 enable/disable 切換</w:t>
      </w:r>
    </w:p>
    <w:p>
      <w:pPr>
        <w:pStyle w:val="ListBullet"/>
      </w:pPr>
      <w:r>
        <w:t>assistant response 漸進生成</w:t>
      </w:r>
    </w:p>
    <w:p/>
    <w:p>
      <w:r>
        <w:t>因此若沒有這種「控制命令迴圈 + 狀態輪詢迴圈」的結構，就很難用 CLI 可靠控制它。</w:t>
      </w:r>
    </w:p>
    <w:p/>
    <w:p>
      <w:r>
        <w:t>7.7 對 `chatgpt-web` adapter 的直接影響</w:t>
      </w:r>
    </w:p>
    <w:p/>
    <w:p>
      <w:r>
        <w:t>這段 Page 程式碼的重要性在於，它決定了 adapter 並不是直接操作 DOM，而是站在一個更高的中介層上運作。這讓 adapter 能：</w:t>
      </w:r>
    </w:p>
    <w:p/>
    <w:p>
      <w:pPr>
        <w:pStyle w:val="ListBullet"/>
      </w:pPr>
      <w:r>
        <w:t>在正確 tab 內執行</w:t>
      </w:r>
    </w:p>
    <w:p>
      <w:pPr>
        <w:pStyle w:val="ListBullet"/>
      </w:pPr>
      <w:r>
        <w:t>在 SPA 頁面切換時保有一定容錯能力</w:t>
      </w:r>
    </w:p>
    <w:p>
      <w:pPr>
        <w:pStyle w:val="ListBullet"/>
      </w:pPr>
      <w:r>
        <w:t>重用 daemon 與 browser bridge 能力</w:t>
      </w:r>
    </w:p>
    <w:p>
      <w:pPr>
        <w:pStyle w:val="ListBullet"/>
      </w:pPr>
      <w:r>
        <w:t>透過 `evaluate()` 實作 debug、selector 檢查、response 抓取</w:t>
      </w:r>
    </w:p>
    <w:p/>
    <w:p>
      <w:r>
        <w:t>也因此，當 `ask` 出問題時，真正要查的不只是 DOM selector，而是：</w:t>
      </w:r>
    </w:p>
    <w:p/>
    <w:p>
      <w:pPr>
        <w:pStyle w:val="ListBullet"/>
      </w:pPr>
      <w:r>
        <w:t>命令有沒有送到正確 tab</w:t>
      </w:r>
    </w:p>
    <w:p>
      <w:pPr>
        <w:pStyle w:val="ListBullet"/>
      </w:pPr>
      <w:r>
        <w:t>evaluate 是否在正確頁面執行</w:t>
      </w:r>
    </w:p>
    <w:p>
      <w:pPr>
        <w:pStyle w:val="ListBullet"/>
      </w:pPr>
      <w:r>
        <w:t>事件是否真的改變前端 state</w:t>
      </w:r>
    </w:p>
    <w:p>
      <w:pPr>
        <w:pStyle w:val="ListBullet"/>
      </w:pPr>
      <w:r>
        <w:t>response polling 是否判斷對了新的 assistant text</w:t>
      </w:r>
    </w:p>
    <w:p/>
    <w:p>
      <w:r>
        <w:rPr>
          <w:b/>
          <w:sz w:val="28"/>
        </w:rPr>
        <w:t>八、為什麼內建 chatgpt 命令在 Ubuntu 上不可用</w:t>
      </w:r>
    </w:p>
    <w:p/>
    <w:p>
      <w:r>
        <w:t>實際檢查 ~/.opencli/clis/chatgpt/ask.js、send.js、read.js 後，可以清楚看到這個 adapter 的設計假設是：</w:t>
      </w:r>
    </w:p>
    <w:p/>
    <w:p>
      <w:pPr>
        <w:pStyle w:val="ListBullet"/>
      </w:pPr>
      <w:r>
        <w:t>平台是 macOS</w:t>
      </w:r>
    </w:p>
    <w:p>
      <w:pPr>
        <w:pStyle w:val="ListBullet"/>
      </w:pPr>
      <w:r>
        <w:t>目標是 ChatGPT Desktop App</w:t>
      </w:r>
    </w:p>
    <w:p>
      <w:pPr>
        <w:pStyle w:val="ListBullet"/>
      </w:pPr>
      <w:r>
        <w:t>透過 `osascript` 激活應用程式</w:t>
      </w:r>
    </w:p>
    <w:p>
      <w:pPr>
        <w:pStyle w:val="ListBullet"/>
      </w:pPr>
      <w:r>
        <w:t>透過 `pbcopy/pbpaste` 處理 clipboard</w:t>
      </w:r>
    </w:p>
    <w:p>
      <w:pPr>
        <w:pStyle w:val="ListBullet"/>
      </w:pPr>
      <w:r>
        <w:t>用 OS-level keystroke 模擬貼上與送出</w:t>
      </w:r>
    </w:p>
    <w:p/>
    <w:p>
      <w:r>
        <w:t>這種設計在 macOS 是合理的，但在 Ubuntu 上就會直接失效。錯誤訊息如：</w:t>
      </w:r>
    </w:p>
    <w:p/>
    <w:p>
      <w:pPr>
        <w:pStyle w:val="ListBullet"/>
      </w:pPr>
      <w:r>
        <w:t>osascript: not found</w:t>
      </w:r>
    </w:p>
    <w:p>
      <w:pPr>
        <w:pStyle w:val="ListBullet"/>
      </w:pPr>
      <w:r>
        <w:t>pbpaste: not found</w:t>
      </w:r>
    </w:p>
    <w:p/>
    <w:p>
      <w:r>
        <w:t>因此問題並不是 OpenCLI 壞了，而是現有 adapter 的平台假設不成立。</w:t>
      </w:r>
    </w:p>
    <w:p/>
    <w:p>
      <w:r>
        <w:rPr>
          <w:b/>
          <w:sz w:val="28"/>
        </w:rPr>
        <w:t>八、chatgpt-web Adapter 的設計原則</w:t>
      </w:r>
    </w:p>
    <w:p/>
    <w:p>
      <w:r>
        <w:t>針對上述落差，本次建立了新的 `chatgpt-web` adapter，其設計原則如下：</w:t>
      </w:r>
    </w:p>
    <w:p/>
    <w:p>
      <w:r>
        <w:t>1. 明確鎖定 ChatGPT Web，而非 Desktop App</w:t>
      </w:r>
    </w:p>
    <w:p>
      <w:r>
        <w:t>2. 明確鎖定 Ubuntu / Linux + Chrome 環境</w:t>
      </w:r>
    </w:p>
    <w:p>
      <w:r>
        <w:t>3. 完全使用 OpenCLI 的 browser/page infrastructure</w:t>
      </w:r>
    </w:p>
    <w:p>
      <w:r>
        <w:t>4. 不使用任何 macOS-only automation API</w:t>
      </w:r>
    </w:p>
    <w:p>
      <w:r>
        <w:t>5. 將功能拆成多個可獨立驗證的命令</w:t>
      </w:r>
    </w:p>
    <w:p/>
    <w:p>
      <w:r>
        <w:t>8.1 命令設計</w:t>
      </w:r>
    </w:p>
    <w:p>
      <w:r>
        <w:t>規劃出的命令包括：</w:t>
      </w:r>
    </w:p>
    <w:p/>
    <w:p>
      <w:pPr>
        <w:pStyle w:val="ListBullet"/>
      </w:pPr>
      <w:r>
        <w:t>opencli chatgpt-web status</w:t>
      </w:r>
    </w:p>
    <w:p>
      <w:pPr>
        <w:pStyle w:val="ListBullet"/>
      </w:pPr>
      <w:r>
        <w:t>opencli chatgpt-web open</w:t>
      </w:r>
    </w:p>
    <w:p>
      <w:pPr>
        <w:pStyle w:val="ListBullet"/>
      </w:pPr>
      <w:r>
        <w:t>opencli chatgpt-web new</w:t>
      </w:r>
    </w:p>
    <w:p>
      <w:pPr>
        <w:pStyle w:val="ListBullet"/>
      </w:pPr>
      <w:r>
        <w:t>opencli chatgpt-web ask "..."</w:t>
      </w:r>
    </w:p>
    <w:p>
      <w:pPr>
        <w:pStyle w:val="ListBullet"/>
      </w:pPr>
      <w:r>
        <w:t>opencli chatgpt-web read</w:t>
      </w:r>
    </w:p>
    <w:p>
      <w:pPr>
        <w:pStyle w:val="ListBullet"/>
      </w:pPr>
      <w:r>
        <w:t>opencli chatgpt-web debug</w:t>
      </w:r>
    </w:p>
    <w:p/>
    <w:p>
      <w:r>
        <w:t>這不是任意拆分，而是工程上刻意分層：</w:t>
      </w:r>
    </w:p>
    <w:p/>
    <w:p>
      <w:pPr>
        <w:pStyle w:val="ListBullet"/>
      </w:pPr>
      <w:r>
        <w:t>status 解決「頁面是否可用」</w:t>
      </w:r>
    </w:p>
    <w:p>
      <w:pPr>
        <w:pStyle w:val="ListBullet"/>
      </w:pPr>
      <w:r>
        <w:t>open 解決「能不能開頁」</w:t>
      </w:r>
    </w:p>
    <w:p>
      <w:pPr>
        <w:pStyle w:val="ListBullet"/>
      </w:pPr>
      <w:r>
        <w:t>new 解決「能不能建立新上下文」</w:t>
      </w:r>
    </w:p>
    <w:p>
      <w:pPr>
        <w:pStyle w:val="ListBullet"/>
      </w:pPr>
      <w:r>
        <w:t>debug 解決「selector / DOM 狀態是否正確」</w:t>
      </w:r>
    </w:p>
    <w:p>
      <w:pPr>
        <w:pStyle w:val="ListBullet"/>
      </w:pPr>
      <w:r>
        <w:t>ask 解決「真正互動是否成功」</w:t>
      </w:r>
    </w:p>
    <w:p>
      <w:pPr>
        <w:pStyle w:val="ListBullet"/>
      </w:pPr>
      <w:r>
        <w:t>read 解決「如何穩定讀最後回答」</w:t>
      </w:r>
    </w:p>
    <w:p/>
    <w:p>
      <w:r>
        <w:rPr>
          <w:b/>
          <w:sz w:val="28"/>
        </w:rPr>
        <w:t>九、核心函式解析</w:t>
      </w:r>
    </w:p>
    <w:p/>
    <w:p>
      <w:r>
        <w:t>9.1 ensureChatGPT(page)</w:t>
      </w:r>
    </w:p>
    <w:p>
      <w:pPr>
        <w:pStyle w:val="ListBullet"/>
      </w:pPr>
      <w:r>
        <w:t>開啟 https://chatgpt.com/</w:t>
      </w:r>
    </w:p>
    <w:p>
      <w:pPr>
        <w:pStyle w:val="ListBullet"/>
      </w:pPr>
      <w:r>
        <w:t>等待頁面有基本穩定性</w:t>
      </w:r>
    </w:p>
    <w:p/>
    <w:p>
      <w:r>
        <w:t>9.2 pageSnapshot(page)</w:t>
      </w:r>
    </w:p>
    <w:p>
      <w:pPr>
        <w:pStyle w:val="ListBullet"/>
      </w:pPr>
      <w:r>
        <w:t>收集 URL、title、composer、send button、login markers、article texts 等狀態</w:t>
      </w:r>
    </w:p>
    <w:p>
      <w:pPr>
        <w:pStyle w:val="ListBullet"/>
      </w:pPr>
      <w:r>
        <w:t>這是整個 adapter 的核心觀測點</w:t>
      </w:r>
    </w:p>
    <w:p/>
    <w:p>
      <w:r>
        <w:t>9.3 waitForReady(page)</w:t>
      </w:r>
    </w:p>
    <w:p>
      <w:pPr>
        <w:pStyle w:val="ListBullet"/>
      </w:pPr>
      <w:r>
        <w:t>等待 composer 或 login markers 出現</w:t>
      </w:r>
    </w:p>
    <w:p>
      <w:pPr>
        <w:pStyle w:val="ListBullet"/>
      </w:pPr>
      <w:r>
        <w:t>避免在頁面尚未穩定時誤判</w:t>
      </w:r>
    </w:p>
    <w:p/>
    <w:p>
      <w:r>
        <w:t>9.4 clickNewChat(page)</w:t>
      </w:r>
    </w:p>
    <w:p>
      <w:pPr>
        <w:pStyle w:val="ListBullet"/>
      </w:pPr>
      <w:r>
        <w:t>嘗試建立新對話</w:t>
      </w:r>
    </w:p>
    <w:p>
      <w:pPr>
        <w:pStyle w:val="ListBullet"/>
      </w:pPr>
      <w:r>
        <w:t>降低舊內容對 ask/read 的干擾</w:t>
      </w:r>
    </w:p>
    <w:p/>
    <w:p>
      <w:r>
        <w:t>9.5 focusComposerAndType(page, text)</w:t>
      </w:r>
    </w:p>
    <w:p>
      <w:pPr>
        <w:pStyle w:val="ListBullet"/>
      </w:pPr>
      <w:r>
        <w:t>找到 textarea / composer</w:t>
      </w:r>
    </w:p>
    <w:p>
      <w:pPr>
        <w:pStyle w:val="ListBullet"/>
      </w:pPr>
      <w:r>
        <w:t>嘗試用 native setter 與 input/change event 將 prompt 寫入</w:t>
      </w:r>
    </w:p>
    <w:p>
      <w:pPr>
        <w:pStyle w:val="ListBullet"/>
      </w:pPr>
      <w:r>
        <w:t>這段的難點在於 React state 不一定會因為 DOM 改變而同步更新</w:t>
      </w:r>
    </w:p>
    <w:p/>
    <w:p>
      <w:r>
        <w:t>9.6 submitComposer(page)</w:t>
      </w:r>
    </w:p>
    <w:p>
      <w:pPr>
        <w:pStyle w:val="ListBullet"/>
      </w:pPr>
      <w:r>
        <w:t>優先點 send button</w:t>
      </w:r>
    </w:p>
    <w:p>
      <w:pPr>
        <w:pStyle w:val="ListBullet"/>
      </w:pPr>
      <w:r>
        <w:t>若按鈕不可用則送 Enter</w:t>
      </w:r>
    </w:p>
    <w:p>
      <w:pPr>
        <w:pStyle w:val="ListBullet"/>
      </w:pPr>
      <w:r>
        <w:t>必要時再補一次 button click</w:t>
      </w:r>
    </w:p>
    <w:p/>
    <w:p>
      <w:r>
        <w:t>9.7 waitForAssistantResponse(...)</w:t>
      </w:r>
    </w:p>
    <w:p>
      <w:pPr>
        <w:pStyle w:val="ListBullet"/>
      </w:pPr>
      <w:r>
        <w:t>等待新的 assistant 回應</w:t>
      </w:r>
    </w:p>
    <w:p>
      <w:pPr>
        <w:pStyle w:val="ListBullet"/>
      </w:pPr>
      <w:r>
        <w:t>避免抓到舊內容、空白 placeholder 或尚未穩定的文字</w:t>
      </w:r>
    </w:p>
    <w:p/>
    <w:p>
      <w:r>
        <w:rPr>
          <w:b/>
          <w:sz w:val="28"/>
        </w:rPr>
        <w:t>十、Debug 過程中的重要發現</w:t>
      </w:r>
    </w:p>
    <w:p/>
    <w:p>
      <w:r>
        <w:t>1. `status` 成功</w:t>
      </w:r>
    </w:p>
    <w:p>
      <w:r>
        <w:t xml:space="preserve">   - adapter 已載入</w:t>
      </w:r>
    </w:p>
    <w:p>
      <w:r>
        <w:t xml:space="preserve">   - ChatGPT 網頁可開啟</w:t>
      </w:r>
    </w:p>
    <w:p>
      <w:r>
        <w:t xml:space="preserve">   - composer 可找到</w:t>
      </w:r>
    </w:p>
    <w:p/>
    <w:p>
      <w:r>
        <w:t>2. `debug` 顯示 `TEXTAREA`</w:t>
      </w:r>
    </w:p>
    <w:p>
      <w:r>
        <w:t xml:space="preserve">   - selector 並非完全錯誤</w:t>
      </w:r>
    </w:p>
    <w:p>
      <w:r>
        <w:t xml:space="preserve">   - 問題更可能在輸入與送出事件</w:t>
      </w:r>
    </w:p>
    <w:p/>
    <w:p>
      <w:r>
        <w:t>3. `new` 成功</w:t>
      </w:r>
    </w:p>
    <w:p>
      <w:r>
        <w:t xml:space="preserve">   - 新對話路徑可達</w:t>
      </w:r>
    </w:p>
    <w:p>
      <w:r>
        <w:t xml:space="preserve">   - 有助於隔離上下文</w:t>
      </w:r>
    </w:p>
    <w:p/>
    <w:p>
      <w:r>
        <w:t>4. `ask` 初期回空</w:t>
      </w:r>
    </w:p>
    <w:p>
      <w:r>
        <w:t xml:space="preserve">   - 流程有跑完</w:t>
      </w:r>
    </w:p>
    <w:p>
      <w:r>
        <w:t xml:space="preserve">   - 但 ChatGPT 沒有回有效結果</w:t>
      </w:r>
    </w:p>
    <w:p>
      <w:r>
        <w:t xml:space="preserve">   - 問題集中在 React state、submit、response detection</w:t>
      </w:r>
    </w:p>
    <w:p/>
    <w:p>
      <w:r>
        <w:t>5. 最終 `ask` 成功取得非空回應</w:t>
      </w:r>
    </w:p>
    <w:p>
      <w:r>
        <w:t xml:space="preserve">   - 表示 OpenCLI → Chrome → ChatGPT Web → 回應擷取 這條鏈已打通</w:t>
      </w:r>
    </w:p>
    <w:p/>
    <w:p>
      <w:r>
        <w:rPr>
          <w:b/>
          <w:sz w:val="28"/>
        </w:rPr>
        <w:t>十一、Codex 在開發流程中的角色</w:t>
      </w:r>
    </w:p>
    <w:p/>
    <w:p>
      <w:r>
        <w:t>這次工作不是完全交給 Codex 從零完成，而是採取比較成熟的 AI 協作模式：</w:t>
      </w:r>
    </w:p>
    <w:p/>
    <w:p>
      <w:r>
        <w:t>1. 先由人工建立問題框架與初版實作</w:t>
      </w:r>
    </w:p>
    <w:p>
      <w:r>
        <w:t>2. 先完成環境安裝與工具接通</w:t>
      </w:r>
    </w:p>
    <w:p>
      <w:r>
        <w:t>3. 先做第一輪 debug，把問題縮到 `ask` 的最後一公里</w:t>
      </w:r>
    </w:p>
    <w:p>
      <w:r>
        <w:t>4. 再把問題整理成 `CODEX_TASK.md`</w:t>
      </w:r>
    </w:p>
    <w:p>
      <w:r>
        <w:t>5. 讓 Codex 專注修 `ask` 的最後關鍵段落</w:t>
      </w:r>
    </w:p>
    <w:p/>
    <w:p>
      <w:r>
        <w:t>這樣的流程有幾個優點：</w:t>
      </w:r>
    </w:p>
    <w:p/>
    <w:p>
      <w:pPr>
        <w:pStyle w:val="ListBullet"/>
      </w:pPr>
      <w:r>
        <w:t>AI 不需要猜問題背景</w:t>
      </w:r>
    </w:p>
    <w:p>
      <w:pPr>
        <w:pStyle w:val="ListBullet"/>
      </w:pPr>
      <w:r>
        <w:t>需求與限制明確</w:t>
      </w:r>
    </w:p>
    <w:p>
      <w:pPr>
        <w:pStyle w:val="ListBullet"/>
      </w:pPr>
      <w:r>
        <w:t>Codex 的輸出集中在高價值區域</w:t>
      </w:r>
    </w:p>
    <w:p>
      <w:pPr>
        <w:pStyle w:val="ListBullet"/>
      </w:pPr>
      <w:r>
        <w:t>人仍然保有架構與品質控制權</w:t>
      </w:r>
    </w:p>
    <w:p/>
    <w:p>
      <w:r>
        <w:rPr>
          <w:b/>
          <w:sz w:val="28"/>
        </w:rPr>
        <w:t>十二、當前成果評估</w:t>
      </w:r>
    </w:p>
    <w:p/>
    <w:p>
      <w:r>
        <w:t>已達成：</w:t>
      </w:r>
    </w:p>
    <w:p>
      <w:pPr>
        <w:pStyle w:val="ListBullet"/>
      </w:pPr>
      <w:r>
        <w:t>OpenCLI 在 Ubuntu 上正常運作</w:t>
      </w:r>
    </w:p>
    <w:p>
      <w:pPr>
        <w:pStyle w:val="ListBullet"/>
      </w:pPr>
      <w:r>
        <w:t>Chrome / Node / npm / Codex 均已安裝並驗證</w:t>
      </w:r>
    </w:p>
    <w:p>
      <w:pPr>
        <w:pStyle w:val="ListBullet"/>
      </w:pPr>
      <w:r>
        <w:t>`chatgpt-web` adapter 已成功掛入 OpenCLI</w:t>
      </w:r>
    </w:p>
    <w:p>
      <w:pPr>
        <w:pStyle w:val="ListBullet"/>
      </w:pPr>
      <w:r>
        <w:t>`ask` 已能取得非空 assistant response</w:t>
      </w:r>
    </w:p>
    <w:p>
      <w:pPr>
        <w:pStyle w:val="ListBullet"/>
      </w:pPr>
      <w:r>
        <w:t>專案文件、技術報告、PDF 已整理完成</w:t>
      </w:r>
    </w:p>
    <w:p/>
    <w:p>
      <w:r>
        <w:t>尚未完全完成：</w:t>
      </w:r>
    </w:p>
    <w:p>
      <w:pPr>
        <w:pStyle w:val="ListBullet"/>
      </w:pPr>
      <w:r>
        <w:t>`read` 仍不夠穩定</w:t>
      </w:r>
    </w:p>
    <w:p>
      <w:pPr>
        <w:pStyle w:val="ListBullet"/>
      </w:pPr>
      <w:r>
        <w:t>尚未做完整 conversation/history 設計</w:t>
      </w:r>
    </w:p>
    <w:p>
      <w:pPr>
        <w:pStyle w:val="ListBullet"/>
      </w:pPr>
      <w:r>
        <w:t>尚未做 model management</w:t>
      </w:r>
    </w:p>
    <w:p>
      <w:pPr>
        <w:pStyle w:val="ListBullet"/>
      </w:pPr>
      <w:r>
        <w:t>尚未做附件上傳支援</w:t>
      </w:r>
    </w:p>
    <w:p>
      <w:pPr>
        <w:pStyle w:val="ListBullet"/>
      </w:pPr>
      <w:r>
        <w:t>尚未做正式獨立 plugin packaging</w:t>
      </w:r>
    </w:p>
    <w:p/>
    <w:p>
      <w:r>
        <w:rPr>
          <w:b/>
          <w:sz w:val="28"/>
        </w:rPr>
        <w:t>十三、使用建議與工程建議</w:t>
      </w:r>
    </w:p>
    <w:p/>
    <w:p>
      <w:r>
        <w:t>13.1 實務操作建議</w:t>
      </w:r>
    </w:p>
    <w:p>
      <w:r>
        <w:t>若目前要實際使用，建議流程為：</w:t>
      </w:r>
    </w:p>
    <w:p/>
    <w:p>
      <w:r>
        <w:t>1. opencli chatgpt-web status</w:t>
      </w:r>
    </w:p>
    <w:p>
      <w:r>
        <w:t>2. opencli chatgpt-web new</w:t>
      </w:r>
    </w:p>
    <w:p>
      <w:r>
        <w:t>3. opencli chatgpt-web ask "..."</w:t>
      </w:r>
    </w:p>
    <w:p/>
    <w:p>
      <w:r>
        <w:t>在 `read` 完全穩定前，優先信任 `ask` 的直接回傳結果。</w:t>
      </w:r>
    </w:p>
    <w:p/>
    <w:p>
      <w:r>
        <w:t>13.2 工程演進建議</w:t>
      </w:r>
    </w:p>
    <w:p>
      <w:r>
        <w:t>後續若要把它提升到更正式的生產等級，建議優先做：</w:t>
      </w:r>
    </w:p>
    <w:p/>
    <w:p>
      <w:r>
        <w:t>1. 強化 `read` selector</w:t>
      </w:r>
    </w:p>
    <w:p>
      <w:r>
        <w:t>2. 補 model switch</w:t>
      </w:r>
    </w:p>
    <w:p>
      <w:r>
        <w:t>3. 補 history / conversation API</w:t>
      </w:r>
    </w:p>
    <w:p>
      <w:r>
        <w:t>4. 補附件上傳</w:t>
      </w:r>
    </w:p>
    <w:p>
      <w:r>
        <w:t>5. 建立 regression tests</w:t>
      </w:r>
    </w:p>
    <w:p>
      <w:r>
        <w:t>6. 整理成獨立 plugin project</w:t>
      </w:r>
    </w:p>
    <w:p>
      <w:r>
        <w:t>7. 提供更正式的 adapter manifest 與安裝路徑</w:t>
      </w:r>
    </w:p>
    <w:p/>
    <w:p>
      <w:r>
        <w:rPr>
          <w:b/>
          <w:sz w:val="28"/>
        </w:rPr>
        <w:t>十四、結論</w:t>
      </w:r>
    </w:p>
    <w:p/>
    <w:p>
      <w:r>
        <w:t>這次案例很有代表性，因為它展示了幾個重要結論：</w:t>
      </w:r>
    </w:p>
    <w:p/>
    <w:p>
      <w:r>
        <w:t>第一，OpenCLI 的核心能力並不侷限於內建命令本身，而是其 browser/page abstraction 與 registry 架構。只要理解這層抽象，許多原本不存在的 CLI 都可以被建構出來。</w:t>
      </w:r>
    </w:p>
    <w:p/>
    <w:p>
      <w:r>
        <w:t>第二，當現有 adapter 與需求不相符時，真正的解法常常不是 patch 原始命令，而是重新辨識它的執行模型，然後沿著正確的抽象層重建命令。</w:t>
      </w:r>
    </w:p>
    <w:p/>
    <w:p>
      <w:r>
        <w:t>第三，Ubuntu + Chrome + ChatGPT Web 的 CLI 路線是可行的。雖然其中最困難的部分在於 React/SPA 的輸入與提交行為，但透過 page-level automation、fallback submit 策略與 response detection 收斂，實際上已經可以得到可用成果。</w:t>
      </w:r>
    </w:p>
    <w:p/>
    <w:p>
      <w:r>
        <w:t>第四，Codex 適合作為局部工程問題的加速器，而不是整體架構思考的替代品。當人先把問題拆解清楚，再交由 Codex 補最關鍵的一段，其效果是很高的。</w:t>
      </w:r>
    </w:p>
    <w:p/>
    <w:p>
      <w:r>
        <w:t>總結而言，本次工作已經成功把 OpenCLI 在 Ubuntu 上的 ChatGPT 能力，從原本不適用的平台路線，推進到一個可實際使用的 ChatGPT Web CLI 原型，並且已具備後續演進為正式 plugin 的基礎。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