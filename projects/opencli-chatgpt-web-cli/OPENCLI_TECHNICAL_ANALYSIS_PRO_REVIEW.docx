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OpenCLI 技術解析報告</w:t>
      </w:r>
    </w:p>
    <w:p>
      <w:r>
        <w:rPr>
          <w:i/>
          <w:sz w:val="24"/>
        </w:rPr>
        <w:t>以 Ubuntu / Chrome / ChatGPT Web Adapter 開發案例為中心的系統分析</w:t>
      </w:r>
    </w:p>
    <w:p/>
    <w:p>
      <w:r>
        <w:rPr>
          <w:b/>
          <w:sz w:val="28"/>
        </w:rPr>
        <w:t>一、前言</w:t>
      </w:r>
    </w:p>
    <w:p/>
    <w:p>
      <w:r>
        <w:t>本報告的目的，不是單純列出 OpenCLI 的使用指令，而是從實際工程實作的角度，解析 OpenCLI 在本機環境中的執行模型、模組分工、瀏覽器控制路徑，以及如何以它為基礎，擴充出一個可在 Ubuntu 上操作 ChatGPT 網頁版的 CLI Adapter。</w:t>
      </w:r>
    </w:p>
    <w:p/>
    <w:p>
      <w:r>
        <w:t>這份報告以一個具體案例為核心：原本內建的 `opencli chatgpt` 命令在 Ubuntu 環境中無法達成需求，原因並不只是平台不同，而是其實作路徑本身偏向 macOS Desktop App automation，而不是 ChatGPT Web automation。因此，真正的工程任務不是修補既有命令，而是理解 OpenCLI 的抽象層與執行機制，並基於其 browser/page 能力設計新的 `chatgpt-web` adapter。</w:t>
      </w:r>
    </w:p>
    <w:p/>
    <w:p>
      <w:r>
        <w:t>本報告將從環境條件、系統架構、程式結構、模組責任、問題分析、修正策略、Codex 輔助開發流程、測試結果與後續工程建議等面向進行完整說明。</w:t>
      </w:r>
    </w:p>
    <w:p/>
    <w:p>
      <w:r>
        <w:rPr>
          <w:b/>
          <w:sz w:val="28"/>
        </w:rPr>
        <w:t>二、專案背景與需求定義</w:t>
      </w:r>
    </w:p>
    <w:p/>
    <w:p>
      <w:r>
        <w:t>在這次任務中，需求可以明確表述如下：</w:t>
      </w:r>
    </w:p>
    <w:p/>
    <w:p>
      <w:r>
        <w:t>1. 在 Ubuntu / Linux 環境中使用 OpenCLI</w:t>
      </w:r>
    </w:p>
    <w:p>
      <w:r>
        <w:t>2. 依賴 Google Chrome 既有登入狀態</w:t>
      </w:r>
    </w:p>
    <w:p>
      <w:r>
        <w:t>3. 讓 CLI 可以操作 ChatGPT 網頁版，而不是 ChatGPT Desktop App</w:t>
      </w:r>
    </w:p>
    <w:p>
      <w:r>
        <w:t>4. 能以命令列形式執行以下動作：</w:t>
      </w:r>
    </w:p>
    <w:p>
      <w:r>
        <w:t xml:space="preserve">   - 開啟 ChatGPT</w:t>
      </w:r>
    </w:p>
    <w:p>
      <w:r>
        <w:t xml:space="preserve">   - 建立新對話</w:t>
      </w:r>
    </w:p>
    <w:p>
      <w:r>
        <w:t xml:space="preserve">   - 送出 prompt</w:t>
      </w:r>
    </w:p>
    <w:p>
      <w:r>
        <w:t xml:space="preserve">   - 讀取回應</w:t>
      </w:r>
    </w:p>
    <w:p>
      <w:r>
        <w:t xml:space="preserve">   - 回報當前狀態</w:t>
      </w:r>
    </w:p>
    <w:p/>
    <w:p>
      <w:r>
        <w:t>這類需求本質上屬於「Browser-backed CLI」問題，也就是把一個原本需要在瀏覽器內互動的網站操作流程，轉成可以在命令列中調用的 deterministic interface。</w:t>
      </w:r>
    </w:p>
    <w:p/>
    <w:p>
      <w:r>
        <w:t>如果從工具定位來看，OpenCLI 本身就是為這類問題而設計的；但問題在於內建的 ChatGPT adapter 並未採用 Browser-backed 路徑，而是採取 OS-level desktop automation。於是，需求與現有命令之間產生了落差。</w:t>
      </w:r>
    </w:p>
    <w:p/>
    <w:p>
      <w:r>
        <w:rPr>
          <w:b/>
          <w:sz w:val="28"/>
        </w:rPr>
        <w:t>三、環境盤點與前置條件</w:t>
      </w:r>
    </w:p>
    <w:p/>
    <w:p>
      <w:r>
        <w:t>要讓 OpenCLI 類型的工具真正可用，前置條件遠比一個 `npm install` 複雜。這次實際工作中整理與驗證完成的環境包括：</w:t>
      </w:r>
    </w:p>
    <w:p/>
    <w:p>
      <w:pPr>
        <w:pStyle w:val="ListBullet"/>
      </w:pPr>
      <w:r>
        <w:t>Google Chrome Stable</w:t>
      </w:r>
    </w:p>
    <w:p>
      <w:pPr>
        <w:pStyle w:val="ListBullet"/>
      </w:pPr>
      <w:r>
        <w:t>Node.js 22</w:t>
      </w:r>
    </w:p>
    <w:p>
      <w:pPr>
        <w:pStyle w:val="ListBullet"/>
      </w:pPr>
      <w:r>
        <w:t>npm</w:t>
      </w:r>
    </w:p>
    <w:p>
      <w:pPr>
        <w:pStyle w:val="ListBullet"/>
      </w:pPr>
      <w:r>
        <w:t>OpenCLI</w:t>
      </w:r>
    </w:p>
    <w:p>
      <w:pPr>
        <w:pStyle w:val="ListBullet"/>
      </w:pPr>
      <w:r>
        <w:t>OpenAI Codex CLI</w:t>
      </w:r>
    </w:p>
    <w:p>
      <w:pPr>
        <w:pStyle w:val="ListBullet"/>
      </w:pPr>
      <w:r>
        <w:t>OpenCLI daemon</w:t>
      </w:r>
    </w:p>
    <w:p>
      <w:pPr>
        <w:pStyle w:val="ListBullet"/>
      </w:pPr>
      <w:r>
        <w:t>OpenCLI browser extension</w:t>
      </w:r>
    </w:p>
    <w:p/>
    <w:p>
      <w:r>
        <w:t>其中最重要的不是安裝本身，而是下列條件必須同時成立：</w:t>
      </w:r>
    </w:p>
    <w:p/>
    <w:p>
      <w:r>
        <w:t>3.1 Chrome 可作為執行載體</w:t>
      </w:r>
    </w:p>
    <w:p>
      <w:r>
        <w:t>OpenCLI 不是只靠 HTTP request 擷取網站資料。對於互動式網站操作，它依賴真實的瀏覽器 session。因此 Chrome 不只是顯示容器，而是整個 automation path 的核心。</w:t>
      </w:r>
    </w:p>
    <w:p/>
    <w:p>
      <w:r>
        <w:t>3.2 Browser extension 已正常連線</w:t>
      </w:r>
    </w:p>
    <w:p>
      <w:r>
        <w:t>OpenCLI 需要透過 browser extension 與 daemon 建立 browser bridge。如果 extension 未連線，即便本機安裝了 opencli，很多依賴頁面操作的命令也無法工作。</w:t>
      </w:r>
    </w:p>
    <w:p/>
    <w:p>
      <w:r>
        <w:t>3.3 Daemon 正常運作</w:t>
      </w:r>
    </w:p>
    <w:p>
      <w:r>
        <w:t>OpenCLI 的 browser operations 背後需要 daemon 提供命令執行橋接，例如頁面導向、evaluate、CDP 指令傳遞等。如果 daemon 未啟動，CLI 無法完成實際 automation。</w:t>
      </w:r>
    </w:p>
    <w:p/>
    <w:p>
      <w:r>
        <w:t>3.4 Browser session 已登入</w:t>
      </w:r>
    </w:p>
    <w:p>
      <w:r>
        <w:t>對 ChatGPT、X、Bilibili、YouTube 等服務來說，OpenCLI 的優勢之一是直接重用本機瀏覽器既有登入狀態。因此使用者的登入 session 必須已存在於 Chrome 裡。</w:t>
      </w:r>
    </w:p>
    <w:p/>
    <w:p>
      <w:r>
        <w:t>3.5 驗證方式</w:t>
      </w:r>
    </w:p>
    <w:p>
      <w:r>
        <w:t>這些條件最後透過 `opencli doctor` 完成驗證。doctor 結果顯示：</w:t>
      </w:r>
    </w:p>
    <w:p/>
    <w:p>
      <w:pPr>
        <w:pStyle w:val="ListBullet"/>
      </w:pPr>
      <w:r>
        <w:t>daemon 正常</w:t>
      </w:r>
    </w:p>
    <w:p>
      <w:pPr>
        <w:pStyle w:val="ListBullet"/>
      </w:pPr>
      <w:r>
        <w:t>extension 已連線</w:t>
      </w:r>
    </w:p>
    <w:p>
      <w:pPr>
        <w:pStyle w:val="ListBullet"/>
      </w:pPr>
      <w:r>
        <w:t>connectivity 正常</w:t>
      </w:r>
    </w:p>
    <w:p/>
    <w:p>
      <w:r>
        <w:t>這代表 browser bridge 的整條路徑已建立完成，具備開發新 adapter 的基礎。</w:t>
      </w:r>
    </w:p>
    <w:p/>
    <w:p>
      <w:r>
        <w:rPr>
          <w:b/>
          <w:sz w:val="28"/>
        </w:rPr>
        <w:t>四、OpenCLI 的系統架構觀察</w:t>
      </w:r>
    </w:p>
    <w:p/>
    <w:p>
      <w:r>
        <w:t>圖 1：OpenCLI 系統架構圖</w:t>
      </w:r>
    </w:p>
    <w:p>
      <w:r>
        <w:drawing>
          <wp:inline xmlns:a="http://schemas.openxmlformats.org/drawingml/2006/main" xmlns:pic="http://schemas.openxmlformats.org/drawingml/2006/picture">
            <wp:extent cx="5669280" cy="1947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opencli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79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圖 2：內建 chatgpt 與 chatgpt-web adapter 分層比較</w:t>
      </w:r>
    </w:p>
    <w:p>
      <w:r>
        <w:drawing>
          <wp:inline xmlns:a="http://schemas.openxmlformats.org/drawingml/2006/main" xmlns:pic="http://schemas.openxmlformats.org/drawingml/2006/picture">
            <wp:extent cx="5669280" cy="30153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adapter-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5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圖 3：chatgpt-web ask 流程圖</w:t>
      </w:r>
    </w:p>
    <w:p>
      <w:r>
        <w:drawing>
          <wp:inline xmlns:a="http://schemas.openxmlformats.org/drawingml/2006/main" xmlns:pic="http://schemas.openxmlformats.org/drawingml/2006/picture">
            <wp:extent cx="5669280" cy="169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-ask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50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圖 4：ask 除錯問題地圖</w:t>
      </w:r>
    </w:p>
    <w:p>
      <w:r>
        <w:drawing>
          <wp:inline xmlns:a="http://schemas.openxmlformats.org/drawingml/2006/main" xmlns:pic="http://schemas.openxmlformats.org/drawingml/2006/picture">
            <wp:extent cx="5669280" cy="21068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-debugging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68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>從實際安裝結構來看，OpenCLI 的設計有一個很重要的特色：它將「核心執行程式」與「使用者層 adapter / 配置」分離。</w:t>
      </w:r>
    </w:p>
    <w:p/>
    <w:p>
      <w:r>
        <w:t>4.1 使用者層目錄</w:t>
      </w:r>
    </w:p>
    <w:p>
      <w:r>
        <w:t>使用者層的主要資料位於：</w:t>
      </w:r>
    </w:p>
    <w:p/>
    <w:p>
      <w:pPr>
        <w:pStyle w:val="ListBullet"/>
      </w:pPr>
      <w:r>
        <w:t>~/.opencli/</w:t>
      </w:r>
    </w:p>
    <w:p/>
    <w:p>
      <w:r>
        <w:t>這裡包含：</w:t>
      </w:r>
    </w:p>
    <w:p>
      <w:pPr>
        <w:pStyle w:val="ListBullet"/>
      </w:pPr>
      <w:r>
        <w:t>adapter manifest</w:t>
      </w:r>
    </w:p>
    <w:p>
      <w:pPr>
        <w:pStyle w:val="ListBullet"/>
      </w:pPr>
      <w:r>
        <w:t>clis 目錄</w:t>
      </w:r>
    </w:p>
    <w:p>
      <w:pPr>
        <w:pStyle w:val="ListBullet"/>
      </w:pPr>
      <w:r>
        <w:t>browser 相關檔案</w:t>
      </w:r>
    </w:p>
    <w:p>
      <w:pPr>
        <w:pStyle w:val="ListBullet"/>
      </w:pPr>
      <w:r>
        <w:t>本地插件與額外依賴</w:t>
      </w:r>
    </w:p>
    <w:p>
      <w:pPr>
        <w:pStyle w:val="ListBullet"/>
      </w:pPr>
      <w:r>
        <w:t>本機 adapter 的可編輯實作</w:t>
      </w:r>
    </w:p>
    <w:p/>
    <w:p>
      <w:r>
        <w:t>4.2 套件層目錄</w:t>
      </w:r>
    </w:p>
    <w:p>
      <w:r>
        <w:t>OpenCLI 的核心程式通常位於全域 npm 套件路徑，例如：</w:t>
      </w:r>
    </w:p>
    <w:p/>
    <w:p>
      <w:pPr>
        <w:pStyle w:val="ListBullet"/>
      </w:pPr>
      <w:r>
        <w:t>~/.npm-global/lib/node_modules/@jackwener/opencli/</w:t>
      </w:r>
    </w:p>
    <w:p/>
    <w:p>
      <w:r>
        <w:t>這裡包含：</w:t>
      </w:r>
    </w:p>
    <w:p>
      <w:pPr>
        <w:pStyle w:val="ListBullet"/>
      </w:pPr>
      <w:r>
        <w:t>browser abstraction</w:t>
      </w:r>
    </w:p>
    <w:p>
      <w:pPr>
        <w:pStyle w:val="ListBullet"/>
      </w:pPr>
      <w:r>
        <w:t>registry API</w:t>
      </w:r>
    </w:p>
    <w:p>
      <w:pPr>
        <w:pStyle w:val="ListBullet"/>
      </w:pPr>
      <w:r>
        <w:t>daemon runtime</w:t>
      </w:r>
    </w:p>
    <w:p>
      <w:pPr>
        <w:pStyle w:val="ListBullet"/>
      </w:pPr>
      <w:r>
        <w:t>base page / CDP utilities</w:t>
      </w:r>
    </w:p>
    <w:p>
      <w:pPr>
        <w:pStyle w:val="ListBullet"/>
      </w:pPr>
      <w:r>
        <w:t>各種內建核心支援模組</w:t>
      </w:r>
    </w:p>
    <w:p/>
    <w:p>
      <w:r>
        <w:t>4.3 工程上的意義</w:t>
      </w:r>
    </w:p>
    <w:p>
      <w:r>
        <w:t>這種分層讓 OpenCLI 很適合做本地客製化：</w:t>
      </w:r>
    </w:p>
    <w:p/>
    <w:p>
      <w:r>
        <w:t>1. 使用者可以在 ~/.opencli/clis/ 新增命令</w:t>
      </w:r>
    </w:p>
    <w:p>
      <w:r>
        <w:t>2. 不需要直接改 npm 套件本體</w:t>
      </w:r>
    </w:p>
    <w:p>
      <w:r>
        <w:t>3. 更新 OpenCLI 核心與本地 adapter 可以分開進行</w:t>
      </w:r>
    </w:p>
    <w:p>
      <w:r>
        <w:t>4. 非常適合讓 AI Agent 在本機迭代新 CLI 能力</w:t>
      </w:r>
    </w:p>
    <w:p/>
    <w:p>
      <w:r>
        <w:t>這一點對本次 `chatgpt-web` adapter 的開發極其重要。因為我們不必修改 OpenCLI 核心，只要新增新的 adapter 即可。</w:t>
      </w:r>
    </w:p>
    <w:p/>
    <w:p>
      <w:r>
        <w:rPr>
          <w:b/>
          <w:sz w:val="28"/>
        </w:rPr>
        <w:t>五、Browser / Page 抽象層的角色</w:t>
      </w:r>
    </w:p>
    <w:p/>
    <w:p>
      <w:r>
        <w:t>OpenCLI 能把網站轉成 CLI，不是靠單純抓 HTML，而是透過 browser/page abstraction。這層能力大致集中在以下模組：</w:t>
      </w:r>
    </w:p>
    <w:p/>
    <w:p>
      <w:pPr>
        <w:pStyle w:val="ListBullet"/>
      </w:pPr>
      <w:r>
        <w:t>dist/src/browser/page.js</w:t>
      </w:r>
    </w:p>
    <w:p>
      <w:pPr>
        <w:pStyle w:val="ListBullet"/>
      </w:pPr>
      <w:r>
        <w:t>dist/src/browser/cdp.js</w:t>
      </w:r>
    </w:p>
    <w:p>
      <w:pPr>
        <w:pStyle w:val="ListBullet"/>
      </w:pPr>
      <w:r>
        <w:t>dist/src/browser/*</w:t>
      </w:r>
    </w:p>
    <w:p/>
    <w:p>
      <w:r>
        <w:t>從 `Page` 類別可觀察到的能力包括：</w:t>
      </w:r>
    </w:p>
    <w:p/>
    <w:p>
      <w:pPr>
        <w:pStyle w:val="ListBullet"/>
      </w:pPr>
      <w:r>
        <w:t>goto(url)：導向指定頁面</w:t>
      </w:r>
    </w:p>
    <w:p>
      <w:pPr>
        <w:pStyle w:val="ListBullet"/>
      </w:pPr>
      <w:r>
        <w:t>evaluate(js)：在頁面上下文執行 JavaScript</w:t>
      </w:r>
    </w:p>
    <w:p>
      <w:pPr>
        <w:pStyle w:val="ListBullet"/>
      </w:pPr>
      <w:r>
        <w:t>tabs() / selectTab()：管理 browser tabs</w:t>
      </w:r>
    </w:p>
    <w:p>
      <w:pPr>
        <w:pStyle w:val="ListBullet"/>
      </w:pPr>
      <w:r>
        <w:t>screenshot()：擷取頁面畫面</w:t>
      </w:r>
    </w:p>
    <w:p>
      <w:pPr>
        <w:pStyle w:val="ListBullet"/>
      </w:pPr>
      <w:r>
        <w:t>cdp(...)：透過 CDP 執行更低階控制</w:t>
      </w:r>
    </w:p>
    <w:p>
      <w:pPr>
        <w:pStyle w:val="ListBullet"/>
      </w:pPr>
      <w:r>
        <w:t>insertText(...)：插入文字</w:t>
      </w:r>
    </w:p>
    <w:p>
      <w:pPr>
        <w:pStyle w:val="ListBullet"/>
      </w:pPr>
      <w:r>
        <w:t>setFileInput(...)：設定 file input</w:t>
      </w:r>
    </w:p>
    <w:p>
      <w:pPr>
        <w:pStyle w:val="ListBullet"/>
      </w:pPr>
      <w:r>
        <w:t>network capture / intercept 類能力</w:t>
      </w:r>
    </w:p>
    <w:p/>
    <w:p>
      <w:r>
        <w:t>5.1 工程上的意義</w:t>
      </w:r>
    </w:p>
    <w:p>
      <w:r>
        <w:t>這表示 OpenCLI 並不是一個單純「網站爬蟲 CLI」。對需要登入、需要互動、需要保持單頁應用狀態的網站來說，它比較像是一層建立在 Chrome session 之上的 automation SDK，再透過 registry 包裝成命令列介面。</w:t>
      </w:r>
    </w:p>
    <w:p/>
    <w:p>
      <w:r>
        <w:t>換句話說，OpenCLI 的真正優勢不是「抓資料」，而是：</w:t>
      </w:r>
    </w:p>
    <w:p/>
    <w:p>
      <w:pPr>
        <w:pStyle w:val="ListBullet"/>
      </w:pPr>
      <w:r>
        <w:t>重用 session</w:t>
      </w:r>
    </w:p>
    <w:p>
      <w:pPr>
        <w:pStyle w:val="ListBullet"/>
      </w:pPr>
      <w:r>
        <w:t>保留前端應用狀態</w:t>
      </w:r>
    </w:p>
    <w:p>
      <w:pPr>
        <w:pStyle w:val="ListBullet"/>
      </w:pPr>
      <w:r>
        <w:t>在頁面內執行邏輯</w:t>
      </w:r>
    </w:p>
    <w:p>
      <w:pPr>
        <w:pStyle w:val="ListBullet"/>
      </w:pPr>
      <w:r>
        <w:t>把這些能力統一暴露成 CLI</w:t>
      </w:r>
    </w:p>
    <w:p/>
    <w:p>
      <w:r>
        <w:rPr>
          <w:b/>
          <w:sz w:val="28"/>
        </w:rPr>
        <w:t>六、Registry 機制與命令定義模式</w:t>
      </w:r>
    </w:p>
    <w:p/>
    <w:p>
      <w:r>
        <w:t>OpenCLI 的命令通常透過 `cli({...})` 註冊。這裡反映出它的 registry-driven 設計。</w:t>
      </w:r>
    </w:p>
    <w:p/>
    <w:p>
      <w:r>
        <w:t>典型命令定義包含：</w:t>
      </w:r>
    </w:p>
    <w:p/>
    <w:p>
      <w:pPr>
        <w:pStyle w:val="ListBullet"/>
      </w:pPr>
      <w:r>
        <w:t>site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strategy</w:t>
      </w:r>
    </w:p>
    <w:p>
      <w:pPr>
        <w:pStyle w:val="ListBullet"/>
      </w:pPr>
      <w:r>
        <w:t>browser</w:t>
      </w:r>
    </w:p>
    <w:p>
      <w:pPr>
        <w:pStyle w:val="ListBullet"/>
      </w:pPr>
      <w:r>
        <w:t>args</w:t>
      </w:r>
    </w:p>
    <w:p>
      <w:pPr>
        <w:pStyle w:val="ListBullet"/>
      </w:pPr>
      <w:r>
        <w:t>columns</w:t>
      </w:r>
    </w:p>
    <w:p>
      <w:pPr>
        <w:pStyle w:val="ListBullet"/>
      </w:pPr>
      <w:r>
        <w:t>func</w:t>
      </w:r>
    </w:p>
    <w:p/>
    <w:p>
      <w:r>
        <w:t>6.1 對 adapter 開發的意義</w:t>
      </w:r>
    </w:p>
    <w:p>
      <w:r>
        <w:t>這讓新命令不需要侵入 OpenCLI 核心，而只需要：</w:t>
      </w:r>
    </w:p>
    <w:p/>
    <w:p>
      <w:r>
        <w:t>1. 放到正確位置</w:t>
      </w:r>
    </w:p>
    <w:p>
      <w:r>
        <w:t>2. 正確註冊</w:t>
      </w:r>
    </w:p>
    <w:p>
      <w:r>
        <w:t>3. 使用 browser/page 能力</w:t>
      </w:r>
    </w:p>
    <w:p>
      <w:r>
        <w:t>4. 輸出符合 OpenCLI CLI 風格的結果</w:t>
      </w:r>
    </w:p>
    <w:p/>
    <w:p>
      <w:r>
        <w:t>對本次任務而言，這就是 `chatgpt-web` 能被自然加入 `opencli list` 的原因。</w:t>
      </w:r>
    </w:p>
    <w:p/>
    <w:p>
      <w:r>
        <w:rPr>
          <w:b/>
          <w:sz w:val="28"/>
        </w:rPr>
        <w:t>七、Page 抽象層與控制迴圈的程式解析</w:t>
      </w:r>
    </w:p>
    <w:p/>
    <w:p>
      <w:r>
        <w:t>你特別指出的那段內容，真正的重點不是「Page 有哪些 API」，而是這些 API 如何構成一個從 CLI 到瀏覽器再回傳結果的控制迴圈。</w:t>
      </w:r>
    </w:p>
    <w:p/>
    <w:p>
      <w:r>
        <w:t>若只看功能列表，例如：</w:t>
      </w:r>
    </w:p>
    <w:p>
      <w:pPr>
        <w:pStyle w:val="ListBullet"/>
      </w:pPr>
      <w:r>
        <w:t>goto(url)</w:t>
      </w:r>
    </w:p>
    <w:p>
      <w:pPr>
        <w:pStyle w:val="ListBullet"/>
      </w:pPr>
      <w:r>
        <w:t>evaluate(js)</w:t>
      </w:r>
    </w:p>
    <w:p>
      <w:pPr>
        <w:pStyle w:val="ListBullet"/>
      </w:pPr>
      <w:r>
        <w:t>tabs() / selectTab()</w:t>
      </w:r>
    </w:p>
    <w:p>
      <w:pPr>
        <w:pStyle w:val="ListBullet"/>
      </w:pPr>
      <w:r>
        <w:t>screenshot()</w:t>
      </w:r>
    </w:p>
    <w:p>
      <w:pPr>
        <w:pStyle w:val="ListBullet"/>
      </w:pPr>
      <w:r>
        <w:t>cdp(...)</w:t>
      </w:r>
    </w:p>
    <w:p>
      <w:pPr>
        <w:pStyle w:val="ListBullet"/>
      </w:pPr>
      <w:r>
        <w:t>insertText(...)</w:t>
      </w:r>
    </w:p>
    <w:p>
      <w:pPr>
        <w:pStyle w:val="ListBullet"/>
      </w:pPr>
      <w:r>
        <w:t>setFileInput(...)</w:t>
      </w:r>
    </w:p>
    <w:p/>
    <w:p>
      <w:r>
        <w:t>會讓人以為這只是一般工具函式集合。但實際上，Page 是整個 OpenCLI browser automation 的中介層。上層 adapter 每做一個動作，最後都會經過 Page 封裝成 command，再送往 daemon，由 daemon 轉給 browser extension 或 CDP，最後才真的作用在 Chrome 頁面上。</w:t>
      </w:r>
    </w:p>
    <w:p/>
    <w:p>
      <w:r>
        <w:t>7.1 核心程式碼摘錄</w:t>
      </w:r>
    </w:p>
    <w:p/>
    <w:p>
      <w:r>
        <w:t>以下是 `dist/src/browser/page.js` 中最關鍵的片段（節錄）：</w:t>
      </w:r>
    </w:p>
    <w:p/>
    <w:p>
      <w:r>
        <w:rPr>
          <w:rFonts w:ascii="Courier New" w:hAnsi="Courier New"/>
          <w:sz w:val="18"/>
        </w:rPr>
        <w:t>async goto(url, options) {</w:t>
        <w:br/>
      </w:r>
      <w:r>
        <w:rPr>
          <w:rFonts w:ascii="Courier New" w:hAnsi="Courier New"/>
          <w:sz w:val="18"/>
        </w:rPr>
        <w:t xml:space="preserve">    const result = await sendCommand('navigate', {</w:t>
        <w:br/>
      </w:r>
      <w:r>
        <w:rPr>
          <w:rFonts w:ascii="Courier New" w:hAnsi="Courier New"/>
          <w:sz w:val="18"/>
        </w:rPr>
        <w:t xml:space="preserve">        url,</w:t>
        <w:br/>
      </w:r>
      <w:r>
        <w:rPr>
          <w:rFonts w:ascii="Courier New" w:hAnsi="Courier New"/>
          <w:sz w:val="18"/>
        </w:rPr>
        <w:t xml:space="preserve">        ...this._cmdOpts(),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(result?.tabId) {</w:t>
        <w:br/>
      </w:r>
      <w:r>
        <w:rPr>
          <w:rFonts w:ascii="Courier New" w:hAnsi="Courier New"/>
          <w:sz w:val="18"/>
        </w:rPr>
        <w:t xml:space="preserve">        this._tabId = result.tabId;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 xml:space="preserve">    this._lastUrl = url;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(options?.waitUntil !== 'none') {</w:t>
        <w:br/>
      </w:r>
      <w:r>
        <w:rPr>
          <w:rFonts w:ascii="Courier New" w:hAnsi="Courier New"/>
          <w:sz w:val="18"/>
        </w:rPr>
        <w:t xml:space="preserve">        const maxMs = options?.settleMs ?? 1000;</w:t>
        <w:br/>
      </w:r>
      <w:r>
        <w:rPr>
          <w:rFonts w:ascii="Courier New" w:hAnsi="Courier New"/>
          <w:sz w:val="18"/>
        </w:rPr>
        <w:t xml:space="preserve">        const combinedCode = `${generateStealthJs()};\n${waitForDomStableJs(maxMs, Math.min(500, maxMs))}`;</w:t>
        <w:br/>
      </w:r>
      <w:r>
        <w:rPr>
          <w:rFonts w:ascii="Courier New" w:hAnsi="Courier New"/>
          <w:sz w:val="18"/>
        </w:rPr>
        <w:t xml:space="preserve">        const combinedOpts = {</w:t>
        <w:br/>
      </w:r>
      <w:r>
        <w:rPr>
          <w:rFonts w:ascii="Courier New" w:hAnsi="Courier New"/>
          <w:sz w:val="18"/>
        </w:rPr>
        <w:t xml:space="preserve">            code: combinedCode,</w:t>
        <w:br/>
      </w:r>
      <w:r>
        <w:rPr>
          <w:rFonts w:ascii="Courier New" w:hAnsi="Courier New"/>
          <w:sz w:val="18"/>
        </w:rPr>
        <w:t xml:space="preserve">            ...this._cmdOpts(),</w:t>
        <w:br/>
      </w:r>
      <w:r>
        <w:rPr>
          <w:rFonts w:ascii="Courier New" w:hAnsi="Courier New"/>
          <w:sz w:val="18"/>
        </w:rPr>
        <w:t xml:space="preserve">        };</w:t>
        <w:br/>
      </w:r>
      <w:r>
        <w:rPr>
          <w:rFonts w:ascii="Courier New" w:hAnsi="Courier New"/>
          <w:sz w:val="18"/>
        </w:rPr>
        <w:t xml:space="preserve">        try {</w:t>
        <w:br/>
      </w:r>
      <w:r>
        <w:rPr>
          <w:rFonts w:ascii="Courier New" w:hAnsi="Courier New"/>
          <w:sz w:val="18"/>
        </w:rPr>
        <w:t xml:space="preserve">            await sendCommand('exec', combinedOpts);</w:t>
        <w:br/>
      </w:r>
      <w:r>
        <w:rPr>
          <w:rFonts w:ascii="Courier New" w:hAnsi="Courier New"/>
          <w:sz w:val="18"/>
        </w:rPr>
        <w:t xml:space="preserve">        } catch (err) {</w:t>
        <w:br/>
      </w:r>
      <w:r>
        <w:rPr>
          <w:rFonts w:ascii="Courier New" w:hAnsi="Courier New"/>
          <w:sz w:val="18"/>
        </w:rPr>
        <w:t xml:space="preserve">            if (!isRetryableSettleError(err)) throw err;</w:t>
        <w:br/>
      </w:r>
      <w:r>
        <w:rPr>
          <w:rFonts w:ascii="Courier New" w:hAnsi="Courier New"/>
          <w:sz w:val="18"/>
        </w:rPr>
        <w:t xml:space="preserve">            await new Promise((r) =&gt; setTimeout(r, 200));</w:t>
        <w:br/>
      </w:r>
      <w:r>
        <w:rPr>
          <w:rFonts w:ascii="Courier New" w:hAnsi="Courier New"/>
          <w:sz w:val="18"/>
        </w:rPr>
        <w:t xml:space="preserve">            await sendCommand('exec', combinedOpts);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async evaluate(js) {</w:t>
        <w:br/>
      </w:r>
      <w:r>
        <w:rPr>
          <w:rFonts w:ascii="Courier New" w:hAnsi="Courier New"/>
          <w:sz w:val="18"/>
        </w:rPr>
        <w:t xml:space="preserve">    const code = wrapForEval(js);</w:t>
        <w:br/>
      </w:r>
      <w:r>
        <w:rPr>
          <w:rFonts w:ascii="Courier New" w:hAnsi="Courier New"/>
          <w:sz w:val="18"/>
        </w:rPr>
        <w:t xml:space="preserve">    try {</w:t>
        <w:br/>
      </w:r>
      <w:r>
        <w:rPr>
          <w:rFonts w:ascii="Courier New" w:hAnsi="Courier New"/>
          <w:sz w:val="18"/>
        </w:rPr>
        <w:t xml:space="preserve">        return await sendCommand('exec', { code, ...this._cmdOpts() });</w:t>
        <w:br/>
      </w:r>
      <w:r>
        <w:rPr>
          <w:rFonts w:ascii="Courier New" w:hAnsi="Courier New"/>
          <w:sz w:val="18"/>
        </w:rPr>
        <w:t xml:space="preserve">    } catch (err) {</w:t>
        <w:br/>
      </w:r>
      <w:r>
        <w:rPr>
          <w:rFonts w:ascii="Courier New" w:hAnsi="Courier New"/>
          <w:sz w:val="18"/>
        </w:rPr>
        <w:t xml:space="preserve">        if (!isRetryableSettleError(err)) throw err;</w:t>
        <w:br/>
      </w:r>
      <w:r>
        <w:rPr>
          <w:rFonts w:ascii="Courier New" w:hAnsi="Courier New"/>
          <w:sz w:val="18"/>
        </w:rPr>
        <w:t xml:space="preserve">        await new Promise((resolve) =&gt; setTimeout(resolve, 200));</w:t>
        <w:br/>
      </w:r>
      <w:r>
        <w:rPr>
          <w:rFonts w:ascii="Courier New" w:hAnsi="Courier New"/>
          <w:sz w:val="18"/>
        </w:rPr>
        <w:t xml:space="preserve">        return sendCommand('exec', { code, ...this._cmdOpts()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/>
    <w:p>
      <w:r>
        <w:t>7.2 這段程式碼的結構意義</w:t>
      </w:r>
    </w:p>
    <w:p/>
    <w:p>
      <w:r>
        <w:t>這段程式的核心可以拆成三個概念：</w:t>
      </w:r>
    </w:p>
    <w:p/>
    <w:p>
      <w:r>
        <w:t>(1) Page 不直接控制 Chrome</w:t>
      </w:r>
    </w:p>
    <w:p>
      <w:r>
        <w:t>Page 本身沒有直接碰到 Chrome DOM，也沒有自己維護瀏覽器連線。它做的事情是把高階操作翻譯成 `sendCommand(...)`。</w:t>
      </w:r>
    </w:p>
    <w:p/>
    <w:p>
      <w:r>
        <w:t>(2) 每次操作都帶著上下文</w:t>
      </w:r>
    </w:p>
    <w:p>
      <w:r>
        <w:t>`this._cmdOpts()` 會把 workspace 與目前 tabId 帶進去。這很重要，因為若沒有 tabId，extension 可能會把命令送到錯誤的分頁，例如 `chrome://` 或 extension 頁面。</w:t>
      </w:r>
    </w:p>
    <w:p/>
    <w:p>
      <w:r>
        <w:t>(3) OpenCLI 的 browser 控制不是一次性，而是可重試的</w:t>
      </w:r>
    </w:p>
    <w:p>
      <w:r>
        <w:t>不論是 `goto()` 後的 settle，還是 `evaluate()` 本身，都有 retryable error 處理。這反映出 OpenCLI 把 SPA 頁面切換、target 重新建立、CDP session 短暫失效，視為常態而不是例外。</w:t>
      </w:r>
    </w:p>
    <w:p/>
    <w:p>
      <w:r>
        <w:t>7.3 `goto(url)` 的控制迴圈</w:t>
      </w:r>
    </w:p>
    <w:p/>
    <w:p>
      <w:r>
        <w:t>`goto(url)` 不是單純導頁。它的完整流程其實是：</w:t>
      </w:r>
    </w:p>
    <w:p/>
    <w:p>
      <w:r>
        <w:t>1. adapter 呼叫 `page.goto(url)`</w:t>
      </w:r>
    </w:p>
    <w:p>
      <w:r>
        <w:t>2. `Page` 呼叫 `sendCommand('navigate', ...)`</w:t>
      </w:r>
    </w:p>
    <w:p>
      <w:r>
        <w:t>3. daemon 接到 navigate 命令</w:t>
      </w:r>
    </w:p>
    <w:p>
      <w:r>
        <w:t>4. daemon / extension / CDP 讓 Chrome 導向該網址</w:t>
      </w:r>
    </w:p>
    <w:p>
      <w:r>
        <w:t>5. Chrome 回傳結果，其中包含 tabId</w:t>
      </w:r>
    </w:p>
    <w:p>
      <w:r>
        <w:t>6. `Page` 記住 tabId，之後所有操作都綁到同一個 tab</w:t>
      </w:r>
    </w:p>
    <w:p>
      <w:r>
        <w:t>7. 若要求等待穩定，接著再送一次 `exec`，在頁面內注入 stealth 與 DOM settle 檢查</w:t>
      </w:r>
    </w:p>
    <w:p>
      <w:r>
        <w:t>8. 如果發現 target 短暫失效，等待 200ms 再重試一次</w:t>
      </w:r>
    </w:p>
    <w:p/>
    <w:p>
      <w:r>
        <w:t>這就是第一層「請求—執行—回傳—再穩定化」迴圈。</w:t>
      </w:r>
    </w:p>
    <w:p/>
    <w:p>
      <w:r>
        <w:t>7.4 `evaluate(js)` 的控制迴圈</w:t>
      </w:r>
    </w:p>
    <w:p/>
    <w:p>
      <w:r>
        <w:t>`evaluate(js)` 是第二個核心控制點。它表面上看起來只是執行一段 JavaScript，但實際流程是：</w:t>
      </w:r>
    </w:p>
    <w:p/>
    <w:p>
      <w:r>
        <w:t>1. adapter 傳入一段頁面端 JavaScript</w:t>
      </w:r>
    </w:p>
    <w:p>
      <w:r>
        <w:t>2. `wrapForEval(js)` 先把程式碼包裝成 daemon 可執行格式</w:t>
      </w:r>
    </w:p>
    <w:p>
      <w:r>
        <w:t>3. `sendCommand('exec', ...)` 把程式送到 daemon</w:t>
      </w:r>
    </w:p>
    <w:p>
      <w:r>
        <w:t>4. daemon 經由 browser bridge / CDP 在指定 tab 執行</w:t>
      </w:r>
    </w:p>
    <w:p>
      <w:r>
        <w:t>5. 將執行結果回傳給 `Page`</w:t>
      </w:r>
    </w:p>
    <w:p>
      <w:r>
        <w:t>6. 若碰到可重試的 target error，等待後重送一次</w:t>
      </w:r>
    </w:p>
    <w:p/>
    <w:p>
      <w:r>
        <w:t>因此在工程上，`evaluate()` 其實是 OpenCLI 幾乎所有 DOM 讀取與狀態判定的基礎。</w:t>
      </w:r>
    </w:p>
    <w:p/>
    <w:p>
      <w:r>
        <w:t>7.5 這些 API 如何形成真正的「程式迴圈」</w:t>
      </w:r>
    </w:p>
    <w:p/>
    <w:p>
      <w:r>
        <w:t>如果只看單一函式，還不容易理解迴圈。但把它放回 adapter 執行流程裡就很清楚。</w:t>
      </w:r>
    </w:p>
    <w:p/>
    <w:p>
      <w:r>
        <w:t>例如 `chatgpt-web ask` 的高階流程是：</w:t>
      </w:r>
    </w:p>
    <w:p/>
    <w:p>
      <w:r>
        <w:t>1. `goto(ChatGPT)`</w:t>
      </w:r>
    </w:p>
    <w:p>
      <w:r>
        <w:t>2. `waitForReady()`</w:t>
      </w:r>
    </w:p>
    <w:p>
      <w:r>
        <w:t>3. `clickNewChat()`</w:t>
      </w:r>
    </w:p>
    <w:p>
      <w:r>
        <w:t>4. `focusComposerAndType()`</w:t>
      </w:r>
    </w:p>
    <w:p>
      <w:r>
        <w:t>5. `submitComposer()`</w:t>
      </w:r>
    </w:p>
    <w:p>
      <w:r>
        <w:t>6. `waitForAssistantResponse()`</w:t>
      </w:r>
    </w:p>
    <w:p>
      <w:r>
        <w:t>7. 回傳 assistant text</w:t>
      </w:r>
    </w:p>
    <w:p/>
    <w:p>
      <w:r>
        <w:t>而其中的 `waitForReady()` 與 `waitForAssistantResponse()` 並不是一次完成，而是典型的 polling loop：</w:t>
      </w:r>
    </w:p>
    <w:p/>
    <w:p>
      <w:pPr>
        <w:pStyle w:val="ListBullet"/>
      </w:pPr>
      <w:r>
        <w:t>呼叫 `page.evaluate(...)` 讀頁面狀態</w:t>
      </w:r>
    </w:p>
    <w:p>
      <w:pPr>
        <w:pStyle w:val="ListBullet"/>
      </w:pPr>
      <w:r>
        <w:t>檢查條件是否成立</w:t>
      </w:r>
    </w:p>
    <w:p>
      <w:pPr>
        <w:pStyle w:val="ListBullet"/>
      </w:pPr>
      <w:r>
        <w:t>若未成立就 `wait(1)`</w:t>
      </w:r>
    </w:p>
    <w:p>
      <w:pPr>
        <w:pStyle w:val="ListBullet"/>
      </w:pPr>
      <w:r>
        <w:t>再呼叫一次 `page.evaluate(...)`</w:t>
      </w:r>
    </w:p>
    <w:p>
      <w:pPr>
        <w:pStyle w:val="ListBullet"/>
      </w:pPr>
      <w:r>
        <w:t>重複直到條件成立或 timeout</w:t>
      </w:r>
    </w:p>
    <w:p/>
    <w:p>
      <w:r>
        <w:t>所以這裡至少有兩種層次的迴圈：</w:t>
      </w:r>
    </w:p>
    <w:p/>
    <w:p>
      <w:r>
        <w:t>(1) 命令轉發迴圈</w:t>
      </w:r>
    </w:p>
    <w:p>
      <w:r>
        <w:t>CLI → Page → daemon → extension / CDP → Chrome → 結果回傳</w:t>
      </w:r>
    </w:p>
    <w:p/>
    <w:p>
      <w:r>
        <w:t>(2) 狀態輪詢迴圈</w:t>
      </w:r>
    </w:p>
    <w:p>
      <w:r>
        <w:t>adapter 反覆呼叫 `evaluate()`，直到頁面進入預期狀態</w:t>
      </w:r>
    </w:p>
    <w:p/>
    <w:p>
      <w:r>
        <w:t>7.6 為什麼這對 ChatGPT Web 特別重要</w:t>
      </w:r>
    </w:p>
    <w:p/>
    <w:p>
      <w:r>
        <w:t>像 ChatGPT 這種 React / SPA 網站，不是傳統靜態頁面。它的狀態變化通常不是單一 request 完成，而是：</w:t>
      </w:r>
    </w:p>
    <w:p/>
    <w:p>
      <w:pPr>
        <w:pStyle w:val="ListBullet"/>
      </w:pPr>
      <w:r>
        <w:t>前端渲染更新</w:t>
      </w:r>
    </w:p>
    <w:p>
      <w:pPr>
        <w:pStyle w:val="ListBullet"/>
      </w:pPr>
      <w:r>
        <w:t>內部 state 改變</w:t>
      </w:r>
    </w:p>
    <w:p>
      <w:pPr>
        <w:pStyle w:val="ListBullet"/>
      </w:pPr>
      <w:r>
        <w:t>按鈕 enable/disable 切換</w:t>
      </w:r>
    </w:p>
    <w:p>
      <w:pPr>
        <w:pStyle w:val="ListBullet"/>
      </w:pPr>
      <w:r>
        <w:t>assistant response 漸進生成</w:t>
      </w:r>
    </w:p>
    <w:p/>
    <w:p>
      <w:r>
        <w:t>因此若沒有這種「控制命令迴圈 + 狀態輪詢迴圈」的結構，就很難用 CLI 可靠控制它。</w:t>
      </w:r>
    </w:p>
    <w:p/>
    <w:p>
      <w:r>
        <w:t>7.7 對 `chatgpt-web` adapter 的直接影響</w:t>
      </w:r>
    </w:p>
    <w:p/>
    <w:p>
      <w:r>
        <w:t>這段 Page 程式碼的重要性在於，它決定了 adapter 並不是直接操作 DOM，而是站在一個更高的中介層上運作。這讓 adapter 能：</w:t>
      </w:r>
    </w:p>
    <w:p/>
    <w:p>
      <w:pPr>
        <w:pStyle w:val="ListBullet"/>
      </w:pPr>
      <w:r>
        <w:t>在正確 tab 內執行</w:t>
      </w:r>
    </w:p>
    <w:p>
      <w:pPr>
        <w:pStyle w:val="ListBullet"/>
      </w:pPr>
      <w:r>
        <w:t>在 SPA 頁面切換時保有一定容錯能力</w:t>
      </w:r>
    </w:p>
    <w:p>
      <w:pPr>
        <w:pStyle w:val="ListBullet"/>
      </w:pPr>
      <w:r>
        <w:t>重用 daemon 與 browser bridge 能力</w:t>
      </w:r>
    </w:p>
    <w:p>
      <w:pPr>
        <w:pStyle w:val="ListBullet"/>
      </w:pPr>
      <w:r>
        <w:t>透過 `evaluate()` 實作 debug、selector 檢查、response 抓取</w:t>
      </w:r>
    </w:p>
    <w:p/>
    <w:p>
      <w:r>
        <w:t>也因此，當 `ask` 出問題時，真正要查的不只是 DOM selector，而是：</w:t>
      </w:r>
    </w:p>
    <w:p/>
    <w:p>
      <w:pPr>
        <w:pStyle w:val="ListBullet"/>
      </w:pPr>
      <w:r>
        <w:t>命令有沒有送到正確 tab</w:t>
      </w:r>
    </w:p>
    <w:p>
      <w:pPr>
        <w:pStyle w:val="ListBullet"/>
      </w:pPr>
      <w:r>
        <w:t>evaluate 是否在正確頁面執行</w:t>
      </w:r>
    </w:p>
    <w:p>
      <w:pPr>
        <w:pStyle w:val="ListBullet"/>
      </w:pPr>
      <w:r>
        <w:t>事件是否真的改變前端 state</w:t>
      </w:r>
    </w:p>
    <w:p>
      <w:pPr>
        <w:pStyle w:val="ListBullet"/>
      </w:pPr>
      <w:r>
        <w:t>response polling 是否判斷對了新的 assistant text</w:t>
      </w:r>
    </w:p>
    <w:p/>
    <w:p>
      <w:r>
        <w:rPr>
          <w:b/>
          <w:sz w:val="28"/>
        </w:rPr>
        <w:t>八、為什麼內建 chatgpt 命令在 Ubuntu 上不可用</w:t>
      </w:r>
    </w:p>
    <w:p/>
    <w:p>
      <w:r>
        <w:t>實際檢查 ~/.opencli/clis/chatgpt/ask.js、send.js、read.js 後，可以清楚看到這個 adapter 的設計假設是：</w:t>
      </w:r>
    </w:p>
    <w:p/>
    <w:p>
      <w:pPr>
        <w:pStyle w:val="ListBullet"/>
      </w:pPr>
      <w:r>
        <w:t>平台是 macOS</w:t>
      </w:r>
    </w:p>
    <w:p>
      <w:pPr>
        <w:pStyle w:val="ListBullet"/>
      </w:pPr>
      <w:r>
        <w:t>目標是 ChatGPT Desktop App</w:t>
      </w:r>
    </w:p>
    <w:p>
      <w:pPr>
        <w:pStyle w:val="ListBullet"/>
      </w:pPr>
      <w:r>
        <w:t>透過 `osascript` 激活應用程式</w:t>
      </w:r>
    </w:p>
    <w:p>
      <w:pPr>
        <w:pStyle w:val="ListBullet"/>
      </w:pPr>
      <w:r>
        <w:t>透過 `pbcopy/pbpaste` 處理 clipboard</w:t>
      </w:r>
    </w:p>
    <w:p>
      <w:pPr>
        <w:pStyle w:val="ListBullet"/>
      </w:pPr>
      <w:r>
        <w:t>用 OS-level keystroke 模擬貼上與送出</w:t>
      </w:r>
    </w:p>
    <w:p/>
    <w:p>
      <w:r>
        <w:t>這種設計在 macOS 是合理的，但在 Ubuntu 上就會直接失效。錯誤訊息如：</w:t>
      </w:r>
    </w:p>
    <w:p/>
    <w:p>
      <w:pPr>
        <w:pStyle w:val="ListBullet"/>
      </w:pPr>
      <w:r>
        <w:t>osascript: not found</w:t>
      </w:r>
    </w:p>
    <w:p>
      <w:pPr>
        <w:pStyle w:val="ListBullet"/>
      </w:pPr>
      <w:r>
        <w:t>pbpaste: not found</w:t>
      </w:r>
    </w:p>
    <w:p/>
    <w:p>
      <w:r>
        <w:t>因此問題並不是 OpenCLI 壞了，而是現有 adapter 的平台假設不成立。</w:t>
      </w:r>
    </w:p>
    <w:p/>
    <w:p>
      <w:r>
        <w:rPr>
          <w:b/>
          <w:sz w:val="28"/>
        </w:rPr>
        <w:t>八、chatgpt-web Adapter 的設計原則</w:t>
      </w:r>
    </w:p>
    <w:p/>
    <w:p>
      <w:r>
        <w:t>針對上述落差，本次建立了新的 `chatgpt-web` adapter，其設計原則如下：</w:t>
      </w:r>
    </w:p>
    <w:p/>
    <w:p>
      <w:r>
        <w:t>1. 明確鎖定 ChatGPT Web，而非 Desktop App</w:t>
      </w:r>
    </w:p>
    <w:p>
      <w:r>
        <w:t>2. 明確鎖定 Ubuntu / Linux + Chrome 環境</w:t>
      </w:r>
    </w:p>
    <w:p>
      <w:r>
        <w:t>3. 完全使用 OpenCLI 的 browser/page infrastructure</w:t>
      </w:r>
    </w:p>
    <w:p>
      <w:r>
        <w:t>4. 不使用任何 macOS-only automation API</w:t>
      </w:r>
    </w:p>
    <w:p>
      <w:r>
        <w:t>5. 將功能拆成多個可獨立驗證的命令</w:t>
      </w:r>
    </w:p>
    <w:p/>
    <w:p>
      <w:r>
        <w:t>8.1 命令設計</w:t>
      </w:r>
    </w:p>
    <w:p>
      <w:r>
        <w:t>規劃出的命令包括：</w:t>
      </w:r>
    </w:p>
    <w:p/>
    <w:p>
      <w:pPr>
        <w:pStyle w:val="ListBullet"/>
      </w:pPr>
      <w:r>
        <w:t>opencli chatgpt-web status</w:t>
      </w:r>
    </w:p>
    <w:p>
      <w:pPr>
        <w:pStyle w:val="ListBullet"/>
      </w:pPr>
      <w:r>
        <w:t>opencli chatgpt-web open</w:t>
      </w:r>
    </w:p>
    <w:p>
      <w:pPr>
        <w:pStyle w:val="ListBullet"/>
      </w:pPr>
      <w:r>
        <w:t>opencli chatgpt-web new</w:t>
      </w:r>
    </w:p>
    <w:p>
      <w:pPr>
        <w:pStyle w:val="ListBullet"/>
      </w:pPr>
      <w:r>
        <w:t>opencli chatgpt-web ask "..."</w:t>
      </w:r>
    </w:p>
    <w:p>
      <w:pPr>
        <w:pStyle w:val="ListBullet"/>
      </w:pPr>
      <w:r>
        <w:t>opencli chatgpt-web read</w:t>
      </w:r>
    </w:p>
    <w:p>
      <w:pPr>
        <w:pStyle w:val="ListBullet"/>
      </w:pPr>
      <w:r>
        <w:t>opencli chatgpt-web debug</w:t>
      </w:r>
    </w:p>
    <w:p/>
    <w:p>
      <w:r>
        <w:t>這不是任意拆分，而是工程上刻意分層：</w:t>
      </w:r>
    </w:p>
    <w:p/>
    <w:p>
      <w:pPr>
        <w:pStyle w:val="ListBullet"/>
      </w:pPr>
      <w:r>
        <w:t>status 解決「頁面是否可用」</w:t>
      </w:r>
    </w:p>
    <w:p>
      <w:pPr>
        <w:pStyle w:val="ListBullet"/>
      </w:pPr>
      <w:r>
        <w:t>open 解決「能不能開頁」</w:t>
      </w:r>
    </w:p>
    <w:p>
      <w:pPr>
        <w:pStyle w:val="ListBullet"/>
      </w:pPr>
      <w:r>
        <w:t>new 解決「能不能建立新上下文」</w:t>
      </w:r>
    </w:p>
    <w:p>
      <w:pPr>
        <w:pStyle w:val="ListBullet"/>
      </w:pPr>
      <w:r>
        <w:t>debug 解決「selector / DOM 狀態是否正確」</w:t>
      </w:r>
    </w:p>
    <w:p>
      <w:pPr>
        <w:pStyle w:val="ListBullet"/>
      </w:pPr>
      <w:r>
        <w:t>ask 解決「真正互動是否成功」</w:t>
      </w:r>
    </w:p>
    <w:p>
      <w:pPr>
        <w:pStyle w:val="ListBullet"/>
      </w:pPr>
      <w:r>
        <w:t>read 解決「如何穩定讀最後回答」</w:t>
      </w:r>
    </w:p>
    <w:p/>
    <w:p>
      <w:r>
        <w:rPr>
          <w:b/>
          <w:sz w:val="28"/>
        </w:rPr>
        <w:t>九、核心函式解析</w:t>
      </w:r>
    </w:p>
    <w:p/>
    <w:p>
      <w:r>
        <w:t>9.1 ensureChatGPT(page)</w:t>
      </w:r>
    </w:p>
    <w:p>
      <w:pPr>
        <w:pStyle w:val="ListBullet"/>
      </w:pPr>
      <w:r>
        <w:t>開啟 https://chatgpt.com/</w:t>
      </w:r>
    </w:p>
    <w:p>
      <w:pPr>
        <w:pStyle w:val="ListBullet"/>
      </w:pPr>
      <w:r>
        <w:t>等待頁面有基本穩定性</w:t>
      </w:r>
    </w:p>
    <w:p/>
    <w:p>
      <w:r>
        <w:t>9.2 pageSnapshot(page)</w:t>
      </w:r>
    </w:p>
    <w:p>
      <w:pPr>
        <w:pStyle w:val="ListBullet"/>
      </w:pPr>
      <w:r>
        <w:t>收集 URL、title、composer、send button、login markers、article texts 等狀態</w:t>
      </w:r>
    </w:p>
    <w:p>
      <w:pPr>
        <w:pStyle w:val="ListBullet"/>
      </w:pPr>
      <w:r>
        <w:t>這是整個 adapter 的核心觀測點</w:t>
      </w:r>
    </w:p>
    <w:p/>
    <w:p>
      <w:r>
        <w:t>9.3 waitForReady(page)</w:t>
      </w:r>
    </w:p>
    <w:p>
      <w:pPr>
        <w:pStyle w:val="ListBullet"/>
      </w:pPr>
      <w:r>
        <w:t>等待 composer 或 login markers 出現</w:t>
      </w:r>
    </w:p>
    <w:p>
      <w:pPr>
        <w:pStyle w:val="ListBullet"/>
      </w:pPr>
      <w:r>
        <w:t>避免在頁面尚未穩定時誤判</w:t>
      </w:r>
    </w:p>
    <w:p/>
    <w:p>
      <w:r>
        <w:t>9.4 clickNewChat(page)</w:t>
      </w:r>
    </w:p>
    <w:p>
      <w:pPr>
        <w:pStyle w:val="ListBullet"/>
      </w:pPr>
      <w:r>
        <w:t>嘗試建立新對話</w:t>
      </w:r>
    </w:p>
    <w:p>
      <w:pPr>
        <w:pStyle w:val="ListBullet"/>
      </w:pPr>
      <w:r>
        <w:t>降低舊內容對 ask/read 的干擾</w:t>
      </w:r>
    </w:p>
    <w:p/>
    <w:p>
      <w:r>
        <w:t>9.5 focusComposerAndType(page, text)</w:t>
      </w:r>
    </w:p>
    <w:p>
      <w:pPr>
        <w:pStyle w:val="ListBullet"/>
      </w:pPr>
      <w:r>
        <w:t>找到 textarea / composer</w:t>
      </w:r>
    </w:p>
    <w:p>
      <w:pPr>
        <w:pStyle w:val="ListBullet"/>
      </w:pPr>
      <w:r>
        <w:t>嘗試用 native setter 與 input/change event 將 prompt 寫入</w:t>
      </w:r>
    </w:p>
    <w:p>
      <w:pPr>
        <w:pStyle w:val="ListBullet"/>
      </w:pPr>
      <w:r>
        <w:t>這段的難點在於 React state 不一定會因為 DOM 改變而同步更新</w:t>
      </w:r>
    </w:p>
    <w:p/>
    <w:p>
      <w:r>
        <w:t>9.6 submitComposer(page)</w:t>
      </w:r>
    </w:p>
    <w:p>
      <w:pPr>
        <w:pStyle w:val="ListBullet"/>
      </w:pPr>
      <w:r>
        <w:t>優先點 send button</w:t>
      </w:r>
    </w:p>
    <w:p>
      <w:pPr>
        <w:pStyle w:val="ListBullet"/>
      </w:pPr>
      <w:r>
        <w:t>若按鈕不可用則送 Enter</w:t>
      </w:r>
    </w:p>
    <w:p>
      <w:pPr>
        <w:pStyle w:val="ListBullet"/>
      </w:pPr>
      <w:r>
        <w:t>必要時再補一次 button click</w:t>
      </w:r>
    </w:p>
    <w:p/>
    <w:p>
      <w:r>
        <w:t>9.7 waitForAssistantResponse(...)</w:t>
      </w:r>
    </w:p>
    <w:p>
      <w:pPr>
        <w:pStyle w:val="ListBullet"/>
      </w:pPr>
      <w:r>
        <w:t>等待新的 assistant 回應</w:t>
      </w:r>
    </w:p>
    <w:p>
      <w:pPr>
        <w:pStyle w:val="ListBullet"/>
      </w:pPr>
      <w:r>
        <w:t>避免抓到舊內容、空白 placeholder 或尚未穩定的文字</w:t>
      </w:r>
    </w:p>
    <w:p/>
    <w:p>
      <w:r>
        <w:rPr>
          <w:b/>
          <w:sz w:val="28"/>
        </w:rPr>
        <w:t>十、Debug 過程中的重要發現</w:t>
      </w:r>
    </w:p>
    <w:p/>
    <w:p>
      <w:r>
        <w:t>1. `status` 成功</w:t>
      </w:r>
    </w:p>
    <w:p>
      <w:r>
        <w:t xml:space="preserve">   - adapter 已載入</w:t>
      </w:r>
    </w:p>
    <w:p>
      <w:r>
        <w:t xml:space="preserve">   - ChatGPT 網頁可開啟</w:t>
      </w:r>
    </w:p>
    <w:p>
      <w:r>
        <w:t xml:space="preserve">   - composer 可找到</w:t>
      </w:r>
    </w:p>
    <w:p/>
    <w:p>
      <w:r>
        <w:t>2. `debug` 顯示 `TEXTAREA`</w:t>
      </w:r>
    </w:p>
    <w:p>
      <w:r>
        <w:t xml:space="preserve">   - selector 並非完全錯誤</w:t>
      </w:r>
    </w:p>
    <w:p>
      <w:r>
        <w:t xml:space="preserve">   - 問題更可能在輸入與送出事件</w:t>
      </w:r>
    </w:p>
    <w:p/>
    <w:p>
      <w:r>
        <w:t>3. `new` 成功</w:t>
      </w:r>
    </w:p>
    <w:p>
      <w:r>
        <w:t xml:space="preserve">   - 新對話路徑可達</w:t>
      </w:r>
    </w:p>
    <w:p>
      <w:r>
        <w:t xml:space="preserve">   - 有助於隔離上下文</w:t>
      </w:r>
    </w:p>
    <w:p/>
    <w:p>
      <w:r>
        <w:t>4. `ask` 初期回空</w:t>
      </w:r>
    </w:p>
    <w:p>
      <w:r>
        <w:t xml:space="preserve">   - 流程有跑完</w:t>
      </w:r>
    </w:p>
    <w:p>
      <w:r>
        <w:t xml:space="preserve">   - 但 ChatGPT 沒有回有效結果</w:t>
      </w:r>
    </w:p>
    <w:p>
      <w:r>
        <w:t xml:space="preserve">   - 問題集中在 React state、submit、response detection</w:t>
      </w:r>
    </w:p>
    <w:p/>
    <w:p>
      <w:r>
        <w:t>5. 最終 `ask` 成功取得非空回應</w:t>
      </w:r>
    </w:p>
    <w:p>
      <w:r>
        <w:t xml:space="preserve">   - 表示 OpenCLI → Chrome → ChatGPT Web → 回應擷取 這條鏈已打通</w:t>
      </w:r>
    </w:p>
    <w:p/>
    <w:p>
      <w:r>
        <w:rPr>
          <w:b/>
          <w:sz w:val="28"/>
        </w:rPr>
        <w:t>十一、Codex 在開發流程中的角色</w:t>
      </w:r>
    </w:p>
    <w:p/>
    <w:p>
      <w:r>
        <w:t>這次工作不是完全交給 Codex 從零完成，而是採取比較成熟的 AI 協作模式：</w:t>
      </w:r>
    </w:p>
    <w:p/>
    <w:p>
      <w:r>
        <w:t>1. 先由人工建立問題框架與初版實作</w:t>
      </w:r>
    </w:p>
    <w:p>
      <w:r>
        <w:t>2. 先完成環境安裝與工具接通</w:t>
      </w:r>
    </w:p>
    <w:p>
      <w:r>
        <w:t>3. 先做第一輪 debug，把問題縮到 `ask` 的最後一公里</w:t>
      </w:r>
    </w:p>
    <w:p>
      <w:r>
        <w:t>4. 再把問題整理成 `CODEX_TASK.md`</w:t>
      </w:r>
    </w:p>
    <w:p>
      <w:r>
        <w:t>5. 讓 Codex 專注修 `ask` 的最後關鍵段落</w:t>
      </w:r>
    </w:p>
    <w:p/>
    <w:p>
      <w:r>
        <w:t>這樣的流程有幾個優點：</w:t>
      </w:r>
    </w:p>
    <w:p/>
    <w:p>
      <w:pPr>
        <w:pStyle w:val="ListBullet"/>
      </w:pPr>
      <w:r>
        <w:t>AI 不需要猜問題背景</w:t>
      </w:r>
    </w:p>
    <w:p>
      <w:pPr>
        <w:pStyle w:val="ListBullet"/>
      </w:pPr>
      <w:r>
        <w:t>需求與限制明確</w:t>
      </w:r>
    </w:p>
    <w:p>
      <w:pPr>
        <w:pStyle w:val="ListBullet"/>
      </w:pPr>
      <w:r>
        <w:t>Codex 的輸出集中在高價值區域</w:t>
      </w:r>
    </w:p>
    <w:p>
      <w:pPr>
        <w:pStyle w:val="ListBullet"/>
      </w:pPr>
      <w:r>
        <w:t>人仍然保有架構與品質控制權</w:t>
      </w:r>
    </w:p>
    <w:p/>
    <w:p>
      <w:r>
        <w:rPr>
          <w:b/>
          <w:sz w:val="28"/>
        </w:rPr>
        <w:t>十二、當前成果評估</w:t>
      </w:r>
    </w:p>
    <w:p/>
    <w:p>
      <w:r>
        <w:t>已達成：</w:t>
      </w:r>
    </w:p>
    <w:p>
      <w:pPr>
        <w:pStyle w:val="ListBullet"/>
      </w:pPr>
      <w:r>
        <w:t>OpenCLI 在 Ubuntu 上正常運作</w:t>
      </w:r>
    </w:p>
    <w:p>
      <w:pPr>
        <w:pStyle w:val="ListBullet"/>
      </w:pPr>
      <w:r>
        <w:t>Chrome / Node / npm / Codex 均已安裝並驗證</w:t>
      </w:r>
    </w:p>
    <w:p>
      <w:pPr>
        <w:pStyle w:val="ListBullet"/>
      </w:pPr>
      <w:r>
        <w:t>`chatgpt-web` adapter 已成功掛入 OpenCLI</w:t>
      </w:r>
    </w:p>
    <w:p>
      <w:pPr>
        <w:pStyle w:val="ListBullet"/>
      </w:pPr>
      <w:r>
        <w:t>`ask` 已能取得非空 assistant response</w:t>
      </w:r>
    </w:p>
    <w:p>
      <w:pPr>
        <w:pStyle w:val="ListBullet"/>
      </w:pPr>
      <w:r>
        <w:t>專案文件、技術報告、PDF 已整理完成</w:t>
      </w:r>
    </w:p>
    <w:p/>
    <w:p>
      <w:r>
        <w:t>尚未完全完成：</w:t>
      </w:r>
    </w:p>
    <w:p>
      <w:pPr>
        <w:pStyle w:val="ListBullet"/>
      </w:pPr>
      <w:r>
        <w:t>`read` 仍不夠穩定</w:t>
      </w:r>
    </w:p>
    <w:p>
      <w:pPr>
        <w:pStyle w:val="ListBullet"/>
      </w:pPr>
      <w:r>
        <w:t>尚未做完整 conversation/history 設計</w:t>
      </w:r>
    </w:p>
    <w:p>
      <w:pPr>
        <w:pStyle w:val="ListBullet"/>
      </w:pPr>
      <w:r>
        <w:t>尚未做 model management</w:t>
      </w:r>
    </w:p>
    <w:p>
      <w:pPr>
        <w:pStyle w:val="ListBullet"/>
      </w:pPr>
      <w:r>
        <w:t>尚未做附件上傳支援</w:t>
      </w:r>
    </w:p>
    <w:p>
      <w:pPr>
        <w:pStyle w:val="ListBullet"/>
      </w:pPr>
      <w:r>
        <w:t>尚未做正式獨立 plugin packaging</w:t>
      </w:r>
    </w:p>
    <w:p/>
    <w:p>
      <w:r>
        <w:rPr>
          <w:b/>
          <w:sz w:val="28"/>
        </w:rPr>
        <w:t>十三、使用建議與工程建議</w:t>
      </w:r>
    </w:p>
    <w:p/>
    <w:p>
      <w:r>
        <w:t>13.1 實務操作建議</w:t>
      </w:r>
    </w:p>
    <w:p>
      <w:r>
        <w:t>若目前要實際使用，建議流程為：</w:t>
      </w:r>
    </w:p>
    <w:p/>
    <w:p>
      <w:r>
        <w:t>1. opencli chatgpt-web status</w:t>
      </w:r>
    </w:p>
    <w:p>
      <w:r>
        <w:t>2. opencli chatgpt-web new</w:t>
      </w:r>
    </w:p>
    <w:p>
      <w:r>
        <w:t>3. opencli chatgpt-web ask "..."</w:t>
      </w:r>
    </w:p>
    <w:p/>
    <w:p>
      <w:r>
        <w:t>在 `read` 完全穩定前，優先信任 `ask` 的直接回傳結果。</w:t>
      </w:r>
    </w:p>
    <w:p/>
    <w:p>
      <w:r>
        <w:t>13.2 工程演進建議</w:t>
      </w:r>
    </w:p>
    <w:p>
      <w:r>
        <w:t>後續若要把它提升到更正式的生產等級，建議優先做：</w:t>
      </w:r>
    </w:p>
    <w:p/>
    <w:p>
      <w:r>
        <w:t>1. 強化 `read` selector</w:t>
      </w:r>
    </w:p>
    <w:p>
      <w:r>
        <w:t>2. 補 model switch</w:t>
      </w:r>
    </w:p>
    <w:p>
      <w:r>
        <w:t>3. 補 history / conversation API</w:t>
      </w:r>
    </w:p>
    <w:p>
      <w:r>
        <w:t>4. 補附件上傳</w:t>
      </w:r>
    </w:p>
    <w:p>
      <w:r>
        <w:t>5. 建立 regression tests</w:t>
      </w:r>
    </w:p>
    <w:p>
      <w:r>
        <w:t>6. 整理成獨立 plugin project</w:t>
      </w:r>
    </w:p>
    <w:p>
      <w:r>
        <w:t>7. 提供更正式的 adapter manifest 與安裝路徑</w:t>
      </w:r>
    </w:p>
    <w:p/>
    <w:p>
      <w:r>
        <w:rPr>
          <w:b/>
          <w:sz w:val="28"/>
        </w:rPr>
        <w:t>十四、結論</w:t>
      </w:r>
    </w:p>
    <w:p/>
    <w:p>
      <w:r>
        <w:t>這次案例很有代表性，因為它展示了幾個重要結論：</w:t>
      </w:r>
    </w:p>
    <w:p/>
    <w:p>
      <w:r>
        <w:t>第一，OpenCLI 的核心能力並不侷限於內建命令本身，而是其 browser/page abstraction 與 registry 架構。只要理解這層抽象，許多原本不存在的 CLI 都可以被建構出來。</w:t>
      </w:r>
    </w:p>
    <w:p/>
    <w:p>
      <w:r>
        <w:t>第二，當現有 adapter 與需求不相符時，真正的解法常常不是 patch 原始命令，而是重新辨識它的執行模型，然後沿著正確的抽象層重建命令。</w:t>
      </w:r>
    </w:p>
    <w:p/>
    <w:p>
      <w:r>
        <w:t>第三，Ubuntu + Chrome + ChatGPT Web 的 CLI 路線是可行的。雖然其中最困難的部分在於 React/SPA 的輸入與提交行為，但透過 page-level automation、fallback submit 策略與 response detection 收斂，實際上已經可以得到可用成果。</w:t>
      </w:r>
    </w:p>
    <w:p/>
    <w:p>
      <w:r>
        <w:t>第四，Codex 適合作為局部工程問題的加速器，而不是整體架構思考的替代品。當人先把問題拆解清楚，再交由 Codex 補最關鍵的一段，其效果是很高的。</w:t>
      </w:r>
    </w:p>
    <w:p/>
    <w:p>
      <w:r>
        <w:t>總結而言，本次工作已經成功把 OpenCLI 在 Ubuntu 上的 ChatGPT 能力，從原本不適用的平台路線，推進到一個可實際使用的 ChatGPT Web CLI 原型，並且已具備後續演進為正式 plugin 的基礎。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